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SPECIFICATION</w:t>
      </w:r>
    </w:p>
    <w:p>
      <w:pPr>
        <w:jc w:val="center"/>
      </w:pPr>
      <w:r>
        <w:rPr>
          <w:b/>
          <w:sz w:val="26"/>
        </w:rPr>
        <w:t>CSE1021 – Problem Solving and Programming</w:t>
      </w:r>
    </w:p>
    <w:p>
      <w:pPr>
        <w:jc w:val="center"/>
      </w:pPr>
      <w:r>
        <w:rPr>
          <w:b/>
        </w:rPr>
        <w:t>Algorithm Explorer &amp; Complexity Analyzer</w:t>
      </w:r>
      <w:r>
        <w:br/>
        <w:t>Solo Project | VITyarthi – Build Your Own Project</w:t>
      </w:r>
    </w:p>
    <w:p>
      <w:pPr>
        <w:pStyle w:val="Heading1"/>
      </w:pPr>
      <w:r>
        <w:t>1. Project Title</w:t>
      </w:r>
    </w:p>
    <w:p>
      <w:r>
        <w:t>Algorithm Explorer &amp; Complexity Analyzer</w:t>
      </w:r>
    </w:p>
    <w:p>
      <w:r>
        <w:t>A Python-based interactive tool for understanding and analyzing fundamental algorithms.</w:t>
      </w:r>
    </w:p>
    <w:p>
      <w:pPr>
        <w:pStyle w:val="Heading1"/>
      </w:pPr>
      <w:r>
        <w:t>2. Problem Statement</w:t>
      </w:r>
    </w:p>
    <w:p>
      <w:r>
        <w:t>Students often learn algorithms theoretically through pseudocode, flowcharts, and examples, but it can be difficult to understand how an algorithm processes input and how its efficiency changes with input size. This project proposes a Python-based interactive application that allows users to execute selected algorithms on their own inputs and understand their working through results, execution steps, and complexity information.</w:t>
      </w:r>
    </w:p>
    <w:p>
      <w:r>
        <w:t>The project is designed around concepts covered in CSE1021 – Problem Solving and Programming, including problem solving, algorithms, flowcharts, searching, sorting, recursion, and complexity analysis.</w:t>
      </w:r>
    </w:p>
    <w:p>
      <w:pPr>
        <w:pStyle w:val="Heading1"/>
      </w:pPr>
      <w:r>
        <w:t>3. Main Objective</w:t>
      </w:r>
    </w:p>
    <w:p>
      <w:pPr>
        <w:pStyle w:val="ListBullet"/>
      </w:pPr>
      <w:r>
        <w:t>Develop an interactive Python application for exploring fundamental algorithms.</w:t>
      </w:r>
    </w:p>
    <w:p>
      <w:pPr>
        <w:pStyle w:val="ListBullet"/>
      </w:pPr>
      <w:r>
        <w:t>Allow users to provide input and execute selected algorithms.</w:t>
      </w:r>
    </w:p>
    <w:p>
      <w:pPr>
        <w:pStyle w:val="ListBullet"/>
      </w:pPr>
      <w:r>
        <w:t>Display the result of each algorithm in a clear format.</w:t>
      </w:r>
    </w:p>
    <w:p>
      <w:pPr>
        <w:pStyle w:val="ListBullet"/>
      </w:pPr>
      <w:r>
        <w:t>Show relevant execution steps where applicable.</w:t>
      </w:r>
    </w:p>
    <w:p>
      <w:pPr>
        <w:pStyle w:val="ListBullet"/>
      </w:pPr>
      <w:r>
        <w:t>Provide basic time and space complexity information.</w:t>
      </w:r>
    </w:p>
    <w:p>
      <w:pPr>
        <w:pStyle w:val="ListBullet"/>
      </w:pPr>
      <w:r>
        <w:t>Demonstrate the practical application of problem-solving concepts taught in CSE1021.</w:t>
      </w:r>
    </w:p>
    <w:p>
      <w:pPr>
        <w:pStyle w:val="Heading1"/>
      </w:pPr>
      <w:r>
        <w:t>4. Target Users</w:t>
      </w:r>
    </w:p>
    <w:p>
      <w:pPr>
        <w:pStyle w:val="ListBullet"/>
      </w:pPr>
      <w:r>
        <w:t>First-year programming students.</w:t>
      </w:r>
    </w:p>
    <w:p>
      <w:pPr>
        <w:pStyle w:val="ListBullet"/>
      </w:pPr>
      <w:r>
        <w:t>Students learning basic algorithms and problem-solving.</w:t>
      </w:r>
    </w:p>
    <w:p>
      <w:pPr>
        <w:pStyle w:val="ListBullet"/>
      </w:pPr>
      <w:r>
        <w:t>Beginners who want to understand algorithm execution.</w:t>
      </w:r>
    </w:p>
    <w:p>
      <w:pPr>
        <w:pStyle w:val="ListBullet"/>
      </w:pPr>
      <w:r>
        <w:t>Students revising searching, sorting, recursion, and complexity concepts.</w:t>
      </w:r>
    </w:p>
    <w:p>
      <w:pPr>
        <w:pStyle w:val="Heading1"/>
      </w:pPr>
      <w:r>
        <w:t>5. Functional Requirements</w:t>
      </w:r>
    </w:p>
    <w:p>
      <w:pPr>
        <w:pStyle w:val="Heading2"/>
      </w:pPr>
      <w:r>
        <w:t>5.1 Search Lab</w:t>
      </w:r>
    </w:p>
    <w:p>
      <w:r>
        <w:t>The user can enter a list of values and a target value. The application performs Linear Search and displays whether the target is found and its position.</w:t>
      </w:r>
    </w:p>
    <w:p>
      <w:pPr>
        <w:pStyle w:val="Heading2"/>
      </w:pPr>
      <w:r>
        <w:t>5.2 Sorting Lab</w:t>
      </w:r>
    </w:p>
    <w:p>
      <w:r>
        <w:t>The user can enter an unordered list of values. The application performs Selection Sort and displays the sorted result. Intermediate passes may also be displayed to make the algorithm easier to understand.</w:t>
      </w:r>
    </w:p>
    <w:p>
      <w:pPr>
        <w:pStyle w:val="Heading2"/>
      </w:pPr>
      <w:r>
        <w:t>5.3 Recursion Lab</w:t>
      </w:r>
    </w:p>
    <w:p>
      <w:r>
        <w:t>The user can select a recursive problem such as Factorial, Fibonacci, or Tower of Hanoi and provide the required input. The application displays the corresponding result and relevant recursive information.</w:t>
      </w:r>
    </w:p>
    <w:p>
      <w:pPr>
        <w:pStyle w:val="Heading2"/>
      </w:pPr>
      <w:r>
        <w:t>5.4 Complexity Analyzer</w:t>
      </w:r>
    </w:p>
    <w:p>
      <w:r>
        <w:t>The application provides basic complexity information for the selected algorithm, including relevant best-case, worst-case, and space-complexity information where applicable.</w:t>
      </w:r>
    </w:p>
    <w:p>
      <w:pPr>
        <w:pStyle w:val="Heading1"/>
      </w:pPr>
      <w:r>
        <w:t>6. Non-Functional Requirements</w:t>
      </w:r>
    </w:p>
    <w:p>
      <w:pPr>
        <w:pStyle w:val="ListBullet"/>
      </w:pPr>
      <w:r>
        <w:t>Usability – The application should provide a simple menu-driven interface suitable for beginners.</w:t>
      </w:r>
    </w:p>
    <w:p>
      <w:pPr>
        <w:pStyle w:val="ListBullet"/>
      </w:pPr>
      <w:r>
        <w:t>Reliability – Invalid input should be handled without unexpected program termination.</w:t>
      </w:r>
    </w:p>
    <w:p>
      <w:pPr>
        <w:pStyle w:val="ListBullet"/>
      </w:pPr>
      <w:r>
        <w:t>Maintainability – Major algorithms should be organized into separate modules/functions.</w:t>
      </w:r>
    </w:p>
    <w:p>
      <w:pPr>
        <w:pStyle w:val="ListBullet"/>
      </w:pPr>
      <w:r>
        <w:t>Error Handling – The system should handle invalid menu choices, invalid numeric input, empty input, and invalid recursion values.</w:t>
      </w:r>
    </w:p>
    <w:p>
      <w:pPr>
        <w:pStyle w:val="ListBullet"/>
      </w:pPr>
      <w:r>
        <w:t>Performance – Algorithms should operate efficiently for reasonable input sizes.</w:t>
      </w:r>
    </w:p>
    <w:p>
      <w:pPr>
        <w:pStyle w:val="Heading1"/>
      </w:pPr>
      <w:r>
        <w:t>7. Proposed Workflow</w:t>
      </w:r>
    </w:p>
    <w:p>
      <w:r>
        <w:t>START → Display Main Menu → Select Module → Take User Input → Execute Selected Algorithm → Generate Result → Provide Complexity Information → Display Output → Return to Main Menu / Exit</w:t>
      </w:r>
    </w:p>
    <w:p>
      <w:pPr>
        <w:pStyle w:val="Heading1"/>
      </w:pPr>
      <w:r>
        <w:t>8. Input and Output</w:t>
      </w:r>
    </w:p>
    <w:p>
      <w:pPr>
        <w:pStyle w:val="Heading2"/>
      </w:pPr>
      <w:r>
        <w:t>Inputs</w:t>
      </w:r>
    </w:p>
    <w:p>
      <w:pPr>
        <w:pStyle w:val="ListBullet"/>
      </w:pPr>
      <w:r>
        <w:t>Menu selection.</w:t>
      </w:r>
    </w:p>
    <w:p>
      <w:pPr>
        <w:pStyle w:val="ListBullet"/>
      </w:pPr>
      <w:r>
        <w:t>List of numerical values.</w:t>
      </w:r>
    </w:p>
    <w:p>
      <w:pPr>
        <w:pStyle w:val="ListBullet"/>
      </w:pPr>
      <w:r>
        <w:t>Search target value.</w:t>
      </w:r>
    </w:p>
    <w:p>
      <w:pPr>
        <w:pStyle w:val="ListBullet"/>
      </w:pPr>
      <w:r>
        <w:t>Recursion value n.</w:t>
      </w:r>
    </w:p>
    <w:p>
      <w:pPr>
        <w:pStyle w:val="ListBullet"/>
      </w:pPr>
      <w:r>
        <w:t>Other module-specific values.</w:t>
      </w:r>
    </w:p>
    <w:p>
      <w:pPr>
        <w:pStyle w:val="Heading2"/>
      </w:pPr>
      <w:r>
        <w:t>Outputs</w:t>
      </w:r>
    </w:p>
    <w:p>
      <w:pPr>
        <w:pStyle w:val="ListBullet"/>
      </w:pPr>
      <w:r>
        <w:t>Algorithm result.</w:t>
      </w:r>
    </w:p>
    <w:p>
      <w:pPr>
        <w:pStyle w:val="ListBullet"/>
      </w:pPr>
      <w:r>
        <w:t>Intermediate execution steps where applicable.</w:t>
      </w:r>
    </w:p>
    <w:p>
      <w:pPr>
        <w:pStyle w:val="ListBullet"/>
      </w:pPr>
      <w:r>
        <w:t>Relevant operation/step information.</w:t>
      </w:r>
    </w:p>
    <w:p>
      <w:pPr>
        <w:pStyle w:val="ListBullet"/>
      </w:pPr>
      <w:r>
        <w:t>Time and space complexity information.</w:t>
      </w:r>
    </w:p>
    <w:p>
      <w:pPr>
        <w:pStyle w:val="ListBullet"/>
      </w:pPr>
      <w:r>
        <w:t>Basic explanation of the selected algorithm.</w:t>
      </w:r>
    </w:p>
    <w:p>
      <w:pPr>
        <w:pStyle w:val="Heading1"/>
      </w:pPr>
      <w:r>
        <w:t>9. Technology Stack</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Technology</w:t>
            </w:r>
          </w:p>
        </w:tc>
      </w:tr>
      <w:tr>
        <w:tc>
          <w:tcPr>
            <w:tcW w:type="dxa" w:w="4968"/>
          </w:tcPr>
          <w:p>
            <w:r>
              <w:t>Programming Language</w:t>
            </w:r>
          </w:p>
        </w:tc>
        <w:tc>
          <w:tcPr>
            <w:tcW w:type="dxa" w:w="4968"/>
          </w:tcPr>
          <w:p>
            <w:r>
              <w:t>Python</w:t>
            </w:r>
          </w:p>
        </w:tc>
      </w:tr>
      <w:tr>
        <w:tc>
          <w:tcPr>
            <w:tcW w:type="dxa" w:w="4968"/>
          </w:tcPr>
          <w:p>
            <w:r>
              <w:t>Interface</w:t>
            </w:r>
          </w:p>
        </w:tc>
        <w:tc>
          <w:tcPr>
            <w:tcW w:type="dxa" w:w="4968"/>
          </w:tcPr>
          <w:p>
            <w:r>
              <w:t>Command Line / Terminal</w:t>
            </w:r>
          </w:p>
        </w:tc>
      </w:tr>
      <w:tr>
        <w:tc>
          <w:tcPr>
            <w:tcW w:type="dxa" w:w="4968"/>
          </w:tcPr>
          <w:p>
            <w:r>
              <w:t>Version Control</w:t>
            </w:r>
          </w:p>
        </w:tc>
        <w:tc>
          <w:tcPr>
            <w:tcW w:type="dxa" w:w="4968"/>
          </w:tcPr>
          <w:p>
            <w:r>
              <w:t>Git</w:t>
            </w:r>
          </w:p>
        </w:tc>
      </w:tr>
      <w:tr>
        <w:tc>
          <w:tcPr>
            <w:tcW w:type="dxa" w:w="4968"/>
          </w:tcPr>
          <w:p>
            <w:r>
              <w:t>Repository</w:t>
            </w:r>
          </w:p>
        </w:tc>
        <w:tc>
          <w:tcPr>
            <w:tcW w:type="dxa" w:w="4968"/>
          </w:tcPr>
          <w:p>
            <w:r>
              <w:t>GitHub</w:t>
            </w:r>
          </w:p>
        </w:tc>
      </w:tr>
      <w:tr>
        <w:tc>
          <w:tcPr>
            <w:tcW w:type="dxa" w:w="4968"/>
          </w:tcPr>
          <w:p>
            <w:r>
              <w:t>Documentation</w:t>
            </w:r>
          </w:p>
        </w:tc>
        <w:tc>
          <w:tcPr>
            <w:tcW w:type="dxa" w:w="4968"/>
          </w:tcPr>
          <w:p>
            <w:r>
              <w:t>Markdown + PDF</w:t>
            </w:r>
          </w:p>
        </w:tc>
      </w:tr>
      <w:tr>
        <w:tc>
          <w:tcPr>
            <w:tcW w:type="dxa" w:w="4968"/>
          </w:tcPr>
          <w:p>
            <w:r>
              <w:t>External Libraries</w:t>
            </w:r>
          </w:p>
        </w:tc>
        <w:tc>
          <w:tcPr>
            <w:tcW w:type="dxa" w:w="4968"/>
          </w:tcPr>
          <w:p>
            <w:r>
              <w:t>None initially</w:t>
            </w:r>
          </w:p>
        </w:tc>
      </w:tr>
    </w:tbl>
    <w:p>
      <w:pPr>
        <w:pStyle w:val="Heading1"/>
      </w:pPr>
      <w:r>
        <w:t>10. Proposed Project Structure</w:t>
      </w:r>
    </w:p>
    <w:p>
      <w:r>
        <w:rPr>
          <w:rFonts w:ascii="Courier New" w:hAnsi="Courier New"/>
          <w:sz w:val="18"/>
        </w:rPr>
        <w:t>Algorithm-Explorer/</w:t>
        <w:br/>
        <w:t>│</w:t>
        <w:br/>
        <w:t>├── main.py</w:t>
        <w:br/>
        <w:t>│</w:t>
        <w:br/>
        <w:t>├── modules/</w:t>
        <w:br/>
        <w:t>│   ├── menu.py</w:t>
        <w:br/>
        <w:t>│   ├── search.py</w:t>
        <w:br/>
        <w:t>│   ├── sorting.py</w:t>
        <w:br/>
        <w:t>│   ├── recursion.py</w:t>
        <w:br/>
        <w:t>│   ├── complexity.py</w:t>
        <w:br/>
        <w:t>│   └── validation.py</w:t>
        <w:br/>
        <w:t>│</w:t>
        <w:br/>
        <w:t>├── tests/</w:t>
        <w:br/>
        <w:t>│   └── test_algorithms.py</w:t>
        <w:br/>
        <w:t>│</w:t>
        <w:br/>
        <w:t>├── docs/</w:t>
        <w:br/>
        <w:t>│   ├── architecture.png</w:t>
        <w:br/>
        <w:t>│   ├── workflow.png</w:t>
        <w:br/>
        <w:t>│   ├── search_flowchart.png</w:t>
        <w:br/>
        <w:t>│   ├── sorting_flowchart.png</w:t>
        <w:br/>
        <w:t>│   └── recursion_flowchart.png</w:t>
        <w:br/>
        <w:t>│</w:t>
        <w:br/>
        <w:t>├── README.md</w:t>
        <w:br/>
        <w:t>├── statement.md</w:t>
        <w:br/>
        <w:t>└── requirements.txt</w:t>
      </w:r>
    </w:p>
    <w:p>
      <w:pPr>
        <w:pStyle w:val="Heading1"/>
      </w:pPr>
      <w:r>
        <w:t>11. CSE1021 Syllabus Mapping</w:t>
      </w:r>
    </w:p>
    <w:tbl>
      <w:tblPr>
        <w:tblStyle w:val="TableGrid"/>
        <w:tblW w:type="auto" w:w="0"/>
        <w:tblLook w:firstColumn="1" w:firstRow="1" w:lastColumn="0" w:lastRow="0" w:noHBand="0" w:noVBand="1" w:val="04A0"/>
      </w:tblPr>
      <w:tblGrid>
        <w:gridCol w:w="4968"/>
        <w:gridCol w:w="4968"/>
      </w:tblGrid>
      <w:tr>
        <w:tc>
          <w:tcPr>
            <w:tcW w:type="dxa" w:w="4968"/>
          </w:tcPr>
          <w:p>
            <w:r>
              <w:t>CSE1021 Concept</w:t>
            </w:r>
          </w:p>
        </w:tc>
        <w:tc>
          <w:tcPr>
            <w:tcW w:type="dxa" w:w="4968"/>
          </w:tcPr>
          <w:p>
            <w:r>
              <w:t>Project Application</w:t>
            </w:r>
          </w:p>
        </w:tc>
      </w:tr>
      <w:tr>
        <w:tc>
          <w:tcPr>
            <w:tcW w:type="dxa" w:w="4968"/>
          </w:tcPr>
          <w:p>
            <w:r>
              <w:t>Problem Definition</w:t>
            </w:r>
          </w:p>
        </w:tc>
        <w:tc>
          <w:tcPr>
            <w:tcW w:type="dxa" w:w="4968"/>
          </w:tcPr>
          <w:p>
            <w:r>
              <w:t>Project problem statement and requirements</w:t>
            </w:r>
          </w:p>
        </w:tc>
      </w:tr>
      <w:tr>
        <w:tc>
          <w:tcPr>
            <w:tcW w:type="dxa" w:w="4968"/>
          </w:tcPr>
          <w:p>
            <w:r>
              <w:t>Top-Down Design</w:t>
            </w:r>
          </w:p>
        </w:tc>
        <w:tc>
          <w:tcPr>
            <w:tcW w:type="dxa" w:w="4968"/>
          </w:tcPr>
          <w:p>
            <w:r>
              <w:t>Breaking the project into functional modules</w:t>
            </w:r>
          </w:p>
        </w:tc>
      </w:tr>
      <w:tr>
        <w:tc>
          <w:tcPr>
            <w:tcW w:type="dxa" w:w="4968"/>
          </w:tcPr>
          <w:p>
            <w:r>
              <w:t>Algorithms</w:t>
            </w:r>
          </w:p>
        </w:tc>
        <w:tc>
          <w:tcPr>
            <w:tcW w:type="dxa" w:w="4968"/>
          </w:tcPr>
          <w:p>
            <w:r>
              <w:t>Core algorithm implementations</w:t>
            </w:r>
          </w:p>
        </w:tc>
      </w:tr>
      <w:tr>
        <w:tc>
          <w:tcPr>
            <w:tcW w:type="dxa" w:w="4968"/>
          </w:tcPr>
          <w:p>
            <w:r>
              <w:t>Flowcharts</w:t>
            </w:r>
          </w:p>
        </w:tc>
        <w:tc>
          <w:tcPr>
            <w:tcW w:type="dxa" w:w="4968"/>
          </w:tcPr>
          <w:p>
            <w:r>
              <w:t>Algorithm and workflow documentation</w:t>
            </w:r>
          </w:p>
        </w:tc>
      </w:tr>
      <w:tr>
        <w:tc>
          <w:tcPr>
            <w:tcW w:type="dxa" w:w="4968"/>
          </w:tcPr>
          <w:p>
            <w:r>
              <w:t>Pseudocode</w:t>
            </w:r>
          </w:p>
        </w:tc>
        <w:tc>
          <w:tcPr>
            <w:tcW w:type="dxa" w:w="4968"/>
          </w:tcPr>
          <w:p>
            <w:r>
              <w:t>Algorithm design before implementation</w:t>
            </w:r>
          </w:p>
        </w:tc>
      </w:tr>
      <w:tr>
        <w:tc>
          <w:tcPr>
            <w:tcW w:type="dxa" w:w="4968"/>
          </w:tcPr>
          <w:p>
            <w:r>
              <w:t>Linear Search</w:t>
            </w:r>
          </w:p>
        </w:tc>
        <w:tc>
          <w:tcPr>
            <w:tcW w:type="dxa" w:w="4968"/>
          </w:tcPr>
          <w:p>
            <w:r>
              <w:t>Search Lab</w:t>
            </w:r>
          </w:p>
        </w:tc>
      </w:tr>
      <w:tr>
        <w:tc>
          <w:tcPr>
            <w:tcW w:type="dxa" w:w="4968"/>
          </w:tcPr>
          <w:p>
            <w:r>
              <w:t>Selection Sort</w:t>
            </w:r>
          </w:p>
        </w:tc>
        <w:tc>
          <w:tcPr>
            <w:tcW w:type="dxa" w:w="4968"/>
          </w:tcPr>
          <w:p>
            <w:r>
              <w:t>Sorting Lab</w:t>
            </w:r>
          </w:p>
        </w:tc>
      </w:tr>
      <w:tr>
        <w:tc>
          <w:tcPr>
            <w:tcW w:type="dxa" w:w="4968"/>
          </w:tcPr>
          <w:p>
            <w:r>
              <w:t>Recursion</w:t>
            </w:r>
          </w:p>
        </w:tc>
        <w:tc>
          <w:tcPr>
            <w:tcW w:type="dxa" w:w="4968"/>
          </w:tcPr>
          <w:p>
            <w:r>
              <w:t>Recursion Lab</w:t>
            </w:r>
          </w:p>
        </w:tc>
      </w:tr>
      <w:tr>
        <w:tc>
          <w:tcPr>
            <w:tcW w:type="dxa" w:w="4968"/>
          </w:tcPr>
          <w:p>
            <w:r>
              <w:t>Time Complexity</w:t>
            </w:r>
          </w:p>
        </w:tc>
        <w:tc>
          <w:tcPr>
            <w:tcW w:type="dxa" w:w="4968"/>
          </w:tcPr>
          <w:p>
            <w:r>
              <w:t>Complexity Analyzer</w:t>
            </w:r>
          </w:p>
        </w:tc>
      </w:tr>
      <w:tr>
        <w:tc>
          <w:tcPr>
            <w:tcW w:type="dxa" w:w="4968"/>
          </w:tcPr>
          <w:p>
            <w:r>
              <w:t>Space Complexity</w:t>
            </w:r>
          </w:p>
        </w:tc>
        <w:tc>
          <w:tcPr>
            <w:tcW w:type="dxa" w:w="4968"/>
          </w:tcPr>
          <w:p>
            <w:r>
              <w:t>Complexity Analyzer</w:t>
            </w:r>
          </w:p>
        </w:tc>
      </w:tr>
      <w:tr>
        <w:tc>
          <w:tcPr>
            <w:tcW w:type="dxa" w:w="4968"/>
          </w:tcPr>
          <w:p>
            <w:r>
              <w:t>Big-O Analysis</w:t>
            </w:r>
          </w:p>
        </w:tc>
        <w:tc>
          <w:tcPr>
            <w:tcW w:type="dxa" w:w="4968"/>
          </w:tcPr>
          <w:p>
            <w:r>
              <w:t>Complexity reporting</w:t>
            </w:r>
          </w:p>
        </w:tc>
      </w:tr>
      <w:tr>
        <w:tc>
          <w:tcPr>
            <w:tcW w:type="dxa" w:w="4968"/>
          </w:tcPr>
          <w:p>
            <w:r>
              <w:t>Input / Output</w:t>
            </w:r>
          </w:p>
        </w:tc>
        <w:tc>
          <w:tcPr>
            <w:tcW w:type="dxa" w:w="4968"/>
          </w:tcPr>
          <w:p>
            <w:r>
              <w:t>User interaction</w:t>
            </w:r>
          </w:p>
        </w:tc>
      </w:tr>
      <w:tr>
        <w:tc>
          <w:tcPr>
            <w:tcW w:type="dxa" w:w="4968"/>
          </w:tcPr>
          <w:p>
            <w:r>
              <w:t>Loops and Conditional Statements</w:t>
            </w:r>
          </w:p>
        </w:tc>
        <w:tc>
          <w:tcPr>
            <w:tcW w:type="dxa" w:w="4968"/>
          </w:tcPr>
          <w:p>
            <w:r>
              <w:t>Algorithm logic, menus, and validation</w:t>
            </w:r>
          </w:p>
        </w:tc>
      </w:tr>
      <w:tr>
        <w:tc>
          <w:tcPr>
            <w:tcW w:type="dxa" w:w="4968"/>
          </w:tcPr>
          <w:p>
            <w:r>
              <w:t>Modular Programming</w:t>
            </w:r>
          </w:p>
        </w:tc>
        <w:tc>
          <w:tcPr>
            <w:tcW w:type="dxa" w:w="4968"/>
          </w:tcPr>
          <w:p>
            <w:r>
              <w:t>Separate Python modules/functions</w:t>
            </w:r>
          </w:p>
        </w:tc>
      </w:tr>
    </w:tbl>
    <w:p>
      <w:pPr>
        <w:pStyle w:val="Heading1"/>
      </w:pPr>
      <w:r>
        <w:t>12. Project Originality</w:t>
      </w:r>
    </w:p>
    <w:p>
      <w:r>
        <w:t>The individual algorithms used in the project are established algorithms covered by the course. The project combines them into a single interactive application that allows a user to execute an algorithm, observe its result and relevant steps, and view its complexity information. The implementation will be developed specifically for this project rather than copied from an existing project.</w:t>
      </w:r>
    </w:p>
    <w:p>
      <w:pPr>
        <w:pStyle w:val="Heading1"/>
      </w:pPr>
      <w:r>
        <w:t>13. Development Approach</w:t>
      </w:r>
    </w:p>
    <w:p>
      <w:pPr>
        <w:pStyle w:val="ListBullet"/>
      </w:pPr>
      <w:r>
        <w:t>Design the requirements and module structure before implementation.</w:t>
      </w:r>
    </w:p>
    <w:p>
      <w:pPr>
        <w:pStyle w:val="ListBullet"/>
      </w:pPr>
      <w:r>
        <w:t>Implement and test each module separately.</w:t>
      </w:r>
    </w:p>
    <w:p>
      <w:pPr>
        <w:pStyle w:val="ListBullet"/>
      </w:pPr>
      <w:r>
        <w:t>Integrate the modules through a menu-driven main program.</w:t>
      </w:r>
    </w:p>
    <w:p>
      <w:pPr>
        <w:pStyle w:val="ListBullet"/>
      </w:pPr>
      <w:r>
        <w:t>Perform functional and error-handling tests.</w:t>
      </w:r>
    </w:p>
    <w:p>
      <w:pPr>
        <w:pStyle w:val="ListBullet"/>
      </w:pPr>
      <w:r>
        <w:t>Document the actual implementation, screenshots, outputs, and test results.</w:t>
      </w:r>
    </w:p>
    <w:p>
      <w:pPr>
        <w:pStyle w:val="ListBullet"/>
      </w:pPr>
      <w:r>
        <w:t>Maintain the project using Git and GitHub.</w:t>
      </w:r>
    </w:p>
    <w:p>
      <w:pPr>
        <w:pStyle w:val="Heading1"/>
      </w:pPr>
      <w:r>
        <w:t>14. Current Scope</w:t>
      </w:r>
    </w:p>
    <w:p>
      <w:r>
        <w:t>The initial version will focus on a command-line Python application using the algorithms and problem-solving concepts directly relevant to CSE1021. Additional features will only be added if they can be implemented, tested, and explained clearly before the submission deadline.</w:t>
      </w:r>
    </w:p>
    <w:p>
      <w:pPr>
        <w:pStyle w:val="Heading1"/>
      </w:pPr>
      <w:r>
        <w:t>15. Project Status</w:t>
      </w:r>
    </w:p>
    <w:p>
      <w:r>
        <w:t>Step 1 – Project Specification: COMPLETED</w:t>
      </w:r>
    </w:p>
    <w:p>
      <w:r>
        <w:t>Next Step – Project Architecture and Initial Python Setup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CSE1021 – Algorithm Explorer &amp; Complexity Analyzer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