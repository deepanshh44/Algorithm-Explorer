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5DB90" w14:textId="5ECDF52F" w:rsidR="00405F85" w:rsidRDefault="003F5A4B" w:rsidP="00405F85">
      <w:pPr>
        <w:spacing w:before="1500"/>
        <w:jc w:val="center"/>
        <w:rPr>
          <w:rFonts w:ascii="Cambria" w:hAnsi="Cambria"/>
          <w:b/>
          <w:color w:val="AA1923"/>
          <w:sz w:val="60"/>
        </w:rPr>
      </w:pPr>
      <w:bookmarkStart w:id="0" w:name="_Hlk241370239"/>
      <w:bookmarkEnd w:id="0"/>
      <w:r>
        <w:rPr>
          <w:rFonts w:ascii="Cambria" w:hAnsi="Cambria"/>
          <w:b/>
          <w:color w:val="AA1923"/>
          <w:sz w:val="60"/>
        </w:rPr>
        <w:t>PROJECT REPORT</w:t>
      </w:r>
    </w:p>
    <w:p w14:paraId="357EA00D" w14:textId="77777777" w:rsidR="00405F85" w:rsidRDefault="00405F85" w:rsidP="00405F85">
      <w:pPr>
        <w:rPr>
          <w:rFonts w:ascii="Cambria" w:hAnsi="Cambria"/>
          <w:b/>
          <w:color w:val="AA1923"/>
          <w:sz w:val="16"/>
          <w:szCs w:val="16"/>
        </w:rPr>
      </w:pPr>
    </w:p>
    <w:p w14:paraId="7E927F44" w14:textId="77777777" w:rsidR="00405F85" w:rsidRDefault="00405F85" w:rsidP="00405F85">
      <w:pPr>
        <w:rPr>
          <w:rFonts w:ascii="Cambria" w:hAnsi="Cambria"/>
          <w:b/>
          <w:color w:val="AA1923"/>
          <w:sz w:val="16"/>
          <w:szCs w:val="16"/>
        </w:rPr>
      </w:pPr>
    </w:p>
    <w:p w14:paraId="1A2B12C4" w14:textId="77777777" w:rsidR="00405F85" w:rsidRDefault="003F5A4B" w:rsidP="00405F85">
      <w:pPr>
        <w:jc w:val="center"/>
        <w:rPr>
          <w:b/>
          <w:color w:val="142F5C"/>
          <w:sz w:val="50"/>
        </w:rPr>
      </w:pPr>
      <w:r>
        <w:rPr>
          <w:b/>
          <w:color w:val="142F5C"/>
          <w:sz w:val="50"/>
        </w:rPr>
        <w:t>ALGORITHM EXPLORER</w:t>
      </w:r>
    </w:p>
    <w:p w14:paraId="4C74E357" w14:textId="017BBBB4" w:rsidR="00405F85" w:rsidRDefault="003F5A4B" w:rsidP="00405F85">
      <w:pPr>
        <w:jc w:val="center"/>
        <w:rPr>
          <w:b/>
          <w:color w:val="142F5C"/>
          <w:sz w:val="50"/>
        </w:rPr>
      </w:pPr>
      <w:r>
        <w:rPr>
          <w:b/>
          <w:color w:val="142F5C"/>
          <w:sz w:val="50"/>
        </w:rPr>
        <w:t>&amp;</w:t>
      </w:r>
    </w:p>
    <w:p w14:paraId="01D24D35" w14:textId="735985F4" w:rsidR="005F7D7D" w:rsidRDefault="003F5A4B" w:rsidP="00405F85">
      <w:pPr>
        <w:jc w:val="center"/>
        <w:rPr>
          <w:rFonts w:hint="eastAsia"/>
        </w:rPr>
      </w:pPr>
      <w:r>
        <w:rPr>
          <w:b/>
          <w:color w:val="142F5C"/>
          <w:sz w:val="50"/>
        </w:rPr>
        <w:t>COMPLEXITY ANALYZER</w:t>
      </w:r>
    </w:p>
    <w:p w14:paraId="7BE88B98" w14:textId="0D1BC4D3" w:rsidR="005F7D7D" w:rsidRDefault="003F5A4B">
      <w:pPr>
        <w:jc w:val="center"/>
        <w:rPr>
          <w:rFonts w:ascii="Calibri" w:hAnsi="Calibri"/>
          <w:b/>
          <w:sz w:val="28"/>
        </w:rPr>
      </w:pPr>
      <w:r>
        <w:rPr>
          <w:rFonts w:ascii="Calibri" w:hAnsi="Calibri"/>
          <w:b/>
          <w:sz w:val="28"/>
        </w:rPr>
        <w:br/>
        <w:t>CSE1021 – PROBLEM SOLVING AND PROGRAMMING</w:t>
      </w:r>
    </w:p>
    <w:p w14:paraId="7D5A7CD5" w14:textId="77777777" w:rsidR="00405F85" w:rsidRDefault="00405F85">
      <w:pPr>
        <w:jc w:val="center"/>
        <w:rPr>
          <w:rFonts w:hint="eastAsia"/>
        </w:rPr>
      </w:pPr>
    </w:p>
    <w:p w14:paraId="60FEA421" w14:textId="77777777" w:rsidR="00405F85" w:rsidRDefault="003F5A4B">
      <w:pPr>
        <w:jc w:val="center"/>
        <w:rPr>
          <w:sz w:val="24"/>
        </w:rPr>
      </w:pPr>
      <w:r>
        <w:rPr>
          <w:sz w:val="24"/>
        </w:rPr>
        <w:t>VIT Bhopal University</w:t>
      </w:r>
      <w:r>
        <w:rPr>
          <w:sz w:val="24"/>
        </w:rPr>
        <w:br/>
        <w:t>B.Tech CSE – AI &amp; ML</w:t>
      </w:r>
      <w:r>
        <w:rPr>
          <w:sz w:val="24"/>
        </w:rPr>
        <w:br/>
        <w:t>Academic Year 2026–20</w:t>
      </w:r>
      <w:r w:rsidR="00405F85">
        <w:rPr>
          <w:sz w:val="24"/>
        </w:rPr>
        <w:t>27</w:t>
      </w:r>
    </w:p>
    <w:p w14:paraId="23403FE8" w14:textId="65289590" w:rsidR="005F7D7D" w:rsidRDefault="003F5A4B">
      <w:pPr>
        <w:jc w:val="center"/>
        <w:rPr>
          <w:rFonts w:hint="eastAsia"/>
        </w:rPr>
      </w:pPr>
      <w:r>
        <w:rPr>
          <w:sz w:val="24"/>
        </w:rPr>
        <w:br/>
      </w:r>
      <w:r w:rsidRPr="00405F85">
        <w:rPr>
          <w:sz w:val="32"/>
          <w:szCs w:val="32"/>
        </w:rPr>
        <w:br/>
      </w:r>
      <w:r w:rsidRPr="00405F85">
        <w:rPr>
          <w:b/>
          <w:sz w:val="32"/>
          <w:szCs w:val="32"/>
        </w:rPr>
        <w:t>Submitted By</w:t>
      </w:r>
      <w:r>
        <w:rPr>
          <w:b/>
          <w:sz w:val="24"/>
        </w:rPr>
        <w:br/>
      </w:r>
      <w:r w:rsidRPr="00405F85">
        <w:rPr>
          <w:b/>
          <w:color w:val="AA1923"/>
          <w:sz w:val="48"/>
          <w:szCs w:val="48"/>
        </w:rPr>
        <w:t>Deepansh Kumar</w:t>
      </w:r>
      <w:r w:rsidRPr="00405F85">
        <w:rPr>
          <w:b/>
          <w:color w:val="AA1923"/>
          <w:sz w:val="48"/>
          <w:szCs w:val="48"/>
        </w:rPr>
        <w:br/>
      </w:r>
    </w:p>
    <w:p w14:paraId="35E46CA9" w14:textId="1B345BC0" w:rsidR="00405F85" w:rsidRDefault="003F5A4B" w:rsidP="00405F85">
      <w:pPr>
        <w:rPr>
          <w:rFonts w:ascii="Calibri" w:hAnsi="Calibri"/>
          <w:b/>
          <w:color w:val="142F5C"/>
          <w:sz w:val="32"/>
          <w:szCs w:val="32"/>
        </w:rPr>
      </w:pPr>
      <w:r w:rsidRPr="00405F85">
        <w:rPr>
          <w:rFonts w:ascii="Calibri" w:hAnsi="Calibri"/>
          <w:b/>
          <w:color w:val="142F5C"/>
          <w:sz w:val="32"/>
          <w:szCs w:val="32"/>
        </w:rPr>
        <w:br/>
      </w:r>
      <w:r w:rsidR="00405F85">
        <w:rPr>
          <w:rFonts w:ascii="Calibri" w:hAnsi="Calibri"/>
          <w:b/>
          <w:color w:val="142F5C"/>
          <w:sz w:val="32"/>
          <w:szCs w:val="32"/>
        </w:rPr>
        <w:t xml:space="preserve">                     </w:t>
      </w:r>
      <w:r w:rsidRPr="00405F85">
        <w:rPr>
          <w:rFonts w:ascii="Calibri" w:hAnsi="Calibri"/>
          <w:b/>
          <w:color w:val="142F5C"/>
          <w:sz w:val="32"/>
          <w:szCs w:val="32"/>
        </w:rPr>
        <w:t>GitHub Repository:</w:t>
      </w:r>
    </w:p>
    <w:p w14:paraId="72E0713C" w14:textId="0890D4E5" w:rsidR="005F7D7D" w:rsidRPr="00405F85" w:rsidRDefault="003F5A4B" w:rsidP="00405F85">
      <w:pPr>
        <w:rPr>
          <w:rFonts w:hint="eastAsia"/>
          <w:sz w:val="32"/>
          <w:szCs w:val="32"/>
        </w:rPr>
      </w:pPr>
      <w:r w:rsidRPr="00405F85">
        <w:rPr>
          <w:rFonts w:ascii="Calibri" w:hAnsi="Calibri"/>
          <w:b/>
          <w:color w:val="142F5C"/>
          <w:sz w:val="32"/>
          <w:szCs w:val="32"/>
        </w:rPr>
        <w:t xml:space="preserve"> </w:t>
      </w:r>
      <w:r w:rsidR="00405F85">
        <w:rPr>
          <w:rFonts w:ascii="Calibri" w:hAnsi="Calibri"/>
          <w:b/>
          <w:color w:val="142F5C"/>
          <w:sz w:val="32"/>
          <w:szCs w:val="32"/>
        </w:rPr>
        <w:t xml:space="preserve">                    </w:t>
      </w:r>
      <w:r w:rsidR="00405F85" w:rsidRPr="00405F85">
        <w:rPr>
          <w:rFonts w:ascii="Calibri" w:hAnsi="Calibri"/>
          <w:b/>
          <w:color w:val="142F5C"/>
          <w:sz w:val="32"/>
          <w:szCs w:val="32"/>
        </w:rPr>
        <w:t>https://github.com/deepanshh44/Algorithm-Explorer</w:t>
      </w:r>
    </w:p>
    <w:p w14:paraId="2764EF5A" w14:textId="77777777" w:rsidR="005F7D7D" w:rsidRDefault="003F5A4B">
      <w:pPr>
        <w:rPr>
          <w:rFonts w:hint="eastAsia"/>
        </w:rPr>
      </w:pPr>
      <w:r>
        <w:br w:type="page"/>
      </w:r>
    </w:p>
    <w:p w14:paraId="663F208A" w14:textId="540BA0CB" w:rsidR="005F7D7D" w:rsidRPr="00405F85" w:rsidRDefault="00405F85">
      <w:pPr>
        <w:pStyle w:val="Heading1"/>
        <w:spacing w:before="60" w:after="160"/>
        <w:rPr>
          <w:sz w:val="72"/>
          <w:szCs w:val="72"/>
        </w:rPr>
      </w:pPr>
      <w:r>
        <w:rPr>
          <w:rFonts w:ascii="Cambria" w:hAnsi="Cambria"/>
          <w:sz w:val="72"/>
          <w:szCs w:val="72"/>
        </w:rPr>
        <w:lastRenderedPageBreak/>
        <w:t xml:space="preserve">                  </w:t>
      </w:r>
      <w:r w:rsidR="003F5A4B" w:rsidRPr="00405F85">
        <w:rPr>
          <w:rFonts w:ascii="Cambria" w:hAnsi="Cambria"/>
          <w:sz w:val="72"/>
          <w:szCs w:val="72"/>
        </w:rPr>
        <w:t>Introduction</w:t>
      </w:r>
    </w:p>
    <w:p w14:paraId="47D0FC82" w14:textId="77777777" w:rsidR="00405F85" w:rsidRDefault="00405F85"/>
    <w:p w14:paraId="74F56AAE" w14:textId="77777777" w:rsidR="00405F85" w:rsidRDefault="00405F85"/>
    <w:p w14:paraId="1ED04DF6" w14:textId="57E362A8" w:rsidR="005F7D7D" w:rsidRPr="00405F85" w:rsidRDefault="003F5A4B">
      <w:pPr>
        <w:rPr>
          <w:rFonts w:hint="eastAsia"/>
          <w:sz w:val="32"/>
          <w:szCs w:val="32"/>
        </w:rPr>
      </w:pPr>
      <w:r w:rsidRPr="00405F85">
        <w:rPr>
          <w:sz w:val="32"/>
          <w:szCs w:val="32"/>
        </w:rPr>
        <w:t>Algorithm Explorer &amp; Complexity Analyzer is a Python-based educational project created for CSE1021 – Problem Solving and Programming. The project combines a set of fundamental algorithms into one application so</w:t>
      </w:r>
      <w:r w:rsidRPr="00405F85">
        <w:rPr>
          <w:sz w:val="32"/>
          <w:szCs w:val="32"/>
        </w:rPr>
        <w:t xml:space="preserve"> that a user can enter data, execute an algorithm, and observe the result.</w:t>
      </w:r>
    </w:p>
    <w:p w14:paraId="384BAB90" w14:textId="77777777" w:rsidR="005F7D7D" w:rsidRPr="00405F85" w:rsidRDefault="003F5A4B">
      <w:pPr>
        <w:rPr>
          <w:rFonts w:hint="eastAsia"/>
          <w:sz w:val="32"/>
          <w:szCs w:val="32"/>
        </w:rPr>
      </w:pPr>
      <w:r w:rsidRPr="00405F85">
        <w:rPr>
          <w:sz w:val="32"/>
          <w:szCs w:val="32"/>
        </w:rPr>
        <w:t>The project focuses on Linear Search, Selection Sort, Factorial, Fibonacci, and Tower of Hanoi. A separate complexity section presents the basic time and space complexity associated</w:t>
      </w:r>
      <w:r w:rsidRPr="00405F85">
        <w:rPr>
          <w:sz w:val="32"/>
          <w:szCs w:val="32"/>
        </w:rPr>
        <w:t xml:space="preserve"> with each algorithm. The application is available through a command-line workflow and an additional Tkinter interface.</w:t>
      </w:r>
    </w:p>
    <w:p w14:paraId="7C0D4E1A" w14:textId="257A2C37" w:rsidR="00405F85" w:rsidRPr="00405F85" w:rsidRDefault="003F5A4B">
      <w:pPr>
        <w:rPr>
          <w:rFonts w:hint="eastAsia"/>
          <w:sz w:val="32"/>
          <w:szCs w:val="32"/>
        </w:rPr>
      </w:pPr>
      <w:r w:rsidRPr="00405F85">
        <w:rPr>
          <w:sz w:val="32"/>
          <w:szCs w:val="32"/>
        </w:rPr>
        <w:t>The central idea is simple: instead of studying each algorithm only as an isolated program, the project provides one place where the alg</w:t>
      </w:r>
      <w:r w:rsidRPr="00405F85">
        <w:rPr>
          <w:sz w:val="32"/>
          <w:szCs w:val="32"/>
        </w:rPr>
        <w:t>orithms can be executed and compared at a basic conceptual level.</w:t>
      </w:r>
    </w:p>
    <w:p w14:paraId="35D66244" w14:textId="77777777" w:rsidR="005F7D7D" w:rsidRPr="00405F85" w:rsidRDefault="003F5A4B">
      <w:pPr>
        <w:pStyle w:val="Heading2"/>
        <w:spacing w:before="60" w:after="160"/>
        <w:rPr>
          <w:sz w:val="32"/>
          <w:szCs w:val="32"/>
        </w:rPr>
      </w:pPr>
      <w:r w:rsidRPr="00405F85">
        <w:rPr>
          <w:rFonts w:ascii="Georgia" w:hAnsi="Georgia"/>
          <w:sz w:val="32"/>
          <w:szCs w:val="32"/>
        </w:rPr>
        <w:t>Purpose of the Project</w:t>
      </w:r>
    </w:p>
    <w:p w14:paraId="7C84A80F" w14:textId="77777777" w:rsidR="005F7D7D" w:rsidRPr="00405F85" w:rsidRDefault="003F5A4B">
      <w:pPr>
        <w:pStyle w:val="ListBullet"/>
        <w:spacing w:after="60"/>
        <w:rPr>
          <w:rFonts w:hint="eastAsia"/>
          <w:sz w:val="32"/>
          <w:szCs w:val="32"/>
        </w:rPr>
      </w:pPr>
      <w:r w:rsidRPr="00405F85">
        <w:rPr>
          <w:sz w:val="32"/>
          <w:szCs w:val="32"/>
        </w:rPr>
        <w:t>Connect classroom algorithm concepts with an executable Python implementation.</w:t>
      </w:r>
    </w:p>
    <w:p w14:paraId="08305418" w14:textId="77777777" w:rsidR="005F7D7D" w:rsidRPr="00405F85" w:rsidRDefault="003F5A4B">
      <w:pPr>
        <w:pStyle w:val="ListBullet"/>
        <w:spacing w:after="60"/>
        <w:rPr>
          <w:rFonts w:hint="eastAsia"/>
          <w:sz w:val="32"/>
          <w:szCs w:val="32"/>
        </w:rPr>
      </w:pPr>
      <w:r w:rsidRPr="00405F85">
        <w:rPr>
          <w:sz w:val="32"/>
          <w:szCs w:val="32"/>
        </w:rPr>
        <w:t>Show how input, processing, output, branching, looping, and recursion appear in a comple</w:t>
      </w:r>
      <w:r w:rsidRPr="00405F85">
        <w:rPr>
          <w:sz w:val="32"/>
          <w:szCs w:val="32"/>
        </w:rPr>
        <w:t>te program.</w:t>
      </w:r>
    </w:p>
    <w:p w14:paraId="4116CDF2" w14:textId="77777777" w:rsidR="005F7D7D" w:rsidRPr="00405F85" w:rsidRDefault="003F5A4B">
      <w:pPr>
        <w:pStyle w:val="ListBullet"/>
        <w:spacing w:after="60"/>
        <w:rPr>
          <w:rFonts w:hint="eastAsia"/>
          <w:sz w:val="32"/>
          <w:szCs w:val="32"/>
        </w:rPr>
      </w:pPr>
      <w:r w:rsidRPr="00405F85">
        <w:rPr>
          <w:sz w:val="32"/>
          <w:szCs w:val="32"/>
        </w:rPr>
        <w:t>Give the user direct feedback through results, comparisons, swaps, and recursive output.</w:t>
      </w:r>
    </w:p>
    <w:p w14:paraId="22E7A3B8" w14:textId="77777777" w:rsidR="005F7D7D" w:rsidRPr="00405F85" w:rsidRDefault="003F5A4B">
      <w:pPr>
        <w:pStyle w:val="ListBullet"/>
        <w:spacing w:after="60"/>
        <w:rPr>
          <w:rFonts w:hint="eastAsia"/>
          <w:sz w:val="32"/>
          <w:szCs w:val="32"/>
        </w:rPr>
      </w:pPr>
      <w:r w:rsidRPr="00405F85">
        <w:rPr>
          <w:sz w:val="32"/>
          <w:szCs w:val="32"/>
        </w:rPr>
        <w:t>Keep the implementation modular so that each major algorithm can be understood separately.</w:t>
      </w:r>
    </w:p>
    <w:p w14:paraId="2B80856A" w14:textId="77777777" w:rsidR="005F7D7D" w:rsidRPr="00405F85" w:rsidRDefault="003F5A4B">
      <w:pPr>
        <w:pStyle w:val="Heading2"/>
        <w:spacing w:before="60" w:after="160"/>
        <w:rPr>
          <w:sz w:val="32"/>
          <w:szCs w:val="32"/>
        </w:rPr>
      </w:pPr>
      <w:r w:rsidRPr="00405F85">
        <w:rPr>
          <w:rFonts w:ascii="Georgia" w:hAnsi="Georgia"/>
          <w:sz w:val="32"/>
          <w:szCs w:val="32"/>
        </w:rPr>
        <w:t>Course Relevance</w:t>
      </w:r>
    </w:p>
    <w:p w14:paraId="7C8AF67E" w14:textId="77777777" w:rsidR="005F7D7D" w:rsidRPr="00405F85" w:rsidRDefault="003F5A4B">
      <w:pPr>
        <w:rPr>
          <w:rFonts w:hint="eastAsia"/>
          <w:sz w:val="32"/>
          <w:szCs w:val="32"/>
        </w:rPr>
      </w:pPr>
      <w:r w:rsidRPr="00405F85">
        <w:rPr>
          <w:sz w:val="32"/>
          <w:szCs w:val="32"/>
        </w:rPr>
        <w:t>The project is directly related to problem defi</w:t>
      </w:r>
      <w:r w:rsidRPr="00405F85">
        <w:rPr>
          <w:sz w:val="32"/>
          <w:szCs w:val="32"/>
        </w:rPr>
        <w:t>nition, algorithm design, searching, sorting, recursion, flow control, and basic complexity analysis covered in the course.</w:t>
      </w:r>
    </w:p>
    <w:p w14:paraId="7A1F2872" w14:textId="77777777" w:rsidR="005F7D7D" w:rsidRDefault="003F5A4B">
      <w:pPr>
        <w:rPr>
          <w:rFonts w:hint="eastAsia"/>
        </w:rPr>
      </w:pPr>
      <w:r>
        <w:br w:type="page"/>
      </w:r>
    </w:p>
    <w:p w14:paraId="185F942E" w14:textId="4A37F53D" w:rsidR="005F7D7D" w:rsidRPr="00405F85" w:rsidRDefault="00405F85">
      <w:pPr>
        <w:pStyle w:val="Heading1"/>
        <w:spacing w:before="60" w:after="160"/>
        <w:rPr>
          <w:sz w:val="56"/>
          <w:szCs w:val="56"/>
        </w:rPr>
      </w:pPr>
      <w:r>
        <w:rPr>
          <w:rFonts w:ascii="Cambria" w:hAnsi="Cambria"/>
          <w:sz w:val="56"/>
          <w:szCs w:val="56"/>
        </w:rPr>
        <w:lastRenderedPageBreak/>
        <w:t xml:space="preserve">                 </w:t>
      </w:r>
      <w:r w:rsidR="003F5A4B" w:rsidRPr="00405F85">
        <w:rPr>
          <w:rFonts w:ascii="Cambria" w:hAnsi="Cambria"/>
          <w:sz w:val="56"/>
          <w:szCs w:val="56"/>
        </w:rPr>
        <w:t>Problem Statement</w:t>
      </w:r>
    </w:p>
    <w:p w14:paraId="3026A554" w14:textId="77777777" w:rsidR="00405F85" w:rsidRDefault="00405F85">
      <w:pPr>
        <w:rPr>
          <w:sz w:val="32"/>
          <w:szCs w:val="32"/>
        </w:rPr>
      </w:pPr>
    </w:p>
    <w:p w14:paraId="2B93AC8F" w14:textId="77777777" w:rsidR="00405F85" w:rsidRDefault="00405F85">
      <w:pPr>
        <w:rPr>
          <w:sz w:val="32"/>
          <w:szCs w:val="32"/>
        </w:rPr>
      </w:pPr>
    </w:p>
    <w:p w14:paraId="25C45871" w14:textId="55A1645A" w:rsidR="005F7D7D" w:rsidRPr="00405F85" w:rsidRDefault="003F5A4B">
      <w:pPr>
        <w:rPr>
          <w:rFonts w:hint="eastAsia"/>
          <w:sz w:val="32"/>
          <w:szCs w:val="32"/>
        </w:rPr>
      </w:pPr>
      <w:r w:rsidRPr="00405F85">
        <w:rPr>
          <w:sz w:val="32"/>
          <w:szCs w:val="32"/>
        </w:rPr>
        <w:t xml:space="preserve">Fundamental algorithms are often taught as separate examples. A student may understand the definition of Linear </w:t>
      </w:r>
      <w:r w:rsidRPr="00405F85">
        <w:rPr>
          <w:sz w:val="32"/>
          <w:szCs w:val="32"/>
        </w:rPr>
        <w:t>Search or Selection Sort but still find it difficult to connect the algorithm, its implementation, its output, and its complexity in one practical program.</w:t>
      </w:r>
    </w:p>
    <w:p w14:paraId="7881B593" w14:textId="77777777" w:rsidR="005F7D7D" w:rsidRPr="00405F85" w:rsidRDefault="003F5A4B">
      <w:pPr>
        <w:rPr>
          <w:rFonts w:hint="eastAsia"/>
          <w:sz w:val="32"/>
          <w:szCs w:val="32"/>
        </w:rPr>
      </w:pPr>
      <w:r w:rsidRPr="00405F85">
        <w:rPr>
          <w:sz w:val="32"/>
          <w:szCs w:val="32"/>
        </w:rPr>
        <w:t xml:space="preserve">Another difficulty is that recursive problems such as Factorial, Fibonacci, and Tower of Hanoi </w:t>
      </w:r>
      <w:r w:rsidRPr="00405F85">
        <w:rPr>
          <w:sz w:val="32"/>
          <w:szCs w:val="32"/>
        </w:rPr>
        <w:t>behave differently from ordinary loop-based programs. Their results depend on repeated function calls, making them useful examples for understanding recursion and space usage.</w:t>
      </w:r>
    </w:p>
    <w:p w14:paraId="231FB008" w14:textId="77777777" w:rsidR="005F7D7D" w:rsidRPr="00405F85" w:rsidRDefault="003F5A4B">
      <w:pPr>
        <w:rPr>
          <w:rFonts w:hint="eastAsia"/>
          <w:sz w:val="32"/>
          <w:szCs w:val="32"/>
        </w:rPr>
      </w:pPr>
      <w:r w:rsidRPr="00405F85">
        <w:rPr>
          <w:sz w:val="32"/>
          <w:szCs w:val="32"/>
        </w:rPr>
        <w:t>Algorithm Explorer addresses this learning problem by providing a single interac</w:t>
      </w:r>
      <w:r w:rsidRPr="00405F85">
        <w:rPr>
          <w:sz w:val="32"/>
          <w:szCs w:val="32"/>
        </w:rPr>
        <w:t>tive system where the user can choose an algorithm, provide an input, run the operation, and view the result. The project also provides a separate Complexity Analyzer so that algorithm execution and complexity information can be considered together.</w:t>
      </w:r>
    </w:p>
    <w:p w14:paraId="11B0DE7A" w14:textId="77777777" w:rsidR="005F7D7D" w:rsidRPr="00405F85" w:rsidRDefault="003F5A4B">
      <w:pPr>
        <w:pStyle w:val="Heading2"/>
        <w:spacing w:before="60" w:after="160"/>
        <w:rPr>
          <w:sz w:val="32"/>
          <w:szCs w:val="32"/>
        </w:rPr>
      </w:pPr>
      <w:r w:rsidRPr="00405F85">
        <w:rPr>
          <w:rFonts w:ascii="Georgia" w:hAnsi="Georgia"/>
          <w:sz w:val="32"/>
          <w:szCs w:val="32"/>
        </w:rPr>
        <w:t>Proble</w:t>
      </w:r>
      <w:r w:rsidRPr="00405F85">
        <w:rPr>
          <w:rFonts w:ascii="Georgia" w:hAnsi="Georgia"/>
          <w:sz w:val="32"/>
          <w:szCs w:val="32"/>
        </w:rPr>
        <w:t>ms Addressed</w:t>
      </w:r>
    </w:p>
    <w:p w14:paraId="4953B14E" w14:textId="77777777" w:rsidR="005F7D7D" w:rsidRPr="00405F85" w:rsidRDefault="003F5A4B">
      <w:pPr>
        <w:pStyle w:val="ListBullet"/>
        <w:spacing w:after="60"/>
        <w:rPr>
          <w:rFonts w:hint="eastAsia"/>
          <w:sz w:val="32"/>
          <w:szCs w:val="32"/>
        </w:rPr>
      </w:pPr>
      <w:r w:rsidRPr="00405F85">
        <w:rPr>
          <w:sz w:val="32"/>
          <w:szCs w:val="32"/>
        </w:rPr>
        <w:t>Separate algorithm examples with no common interface.</w:t>
      </w:r>
    </w:p>
    <w:p w14:paraId="2AC5E603" w14:textId="77777777" w:rsidR="005F7D7D" w:rsidRPr="00405F85" w:rsidRDefault="003F5A4B">
      <w:pPr>
        <w:pStyle w:val="ListBullet"/>
        <w:spacing w:after="60"/>
        <w:rPr>
          <w:rFonts w:hint="eastAsia"/>
          <w:sz w:val="32"/>
          <w:szCs w:val="32"/>
        </w:rPr>
      </w:pPr>
      <w:r w:rsidRPr="00405F85">
        <w:rPr>
          <w:sz w:val="32"/>
          <w:szCs w:val="32"/>
        </w:rPr>
        <w:t>Difficulty relating an input to the amount of work performed.</w:t>
      </w:r>
    </w:p>
    <w:p w14:paraId="0515D16B" w14:textId="77777777" w:rsidR="005F7D7D" w:rsidRPr="00405F85" w:rsidRDefault="003F5A4B">
      <w:pPr>
        <w:pStyle w:val="ListBullet"/>
        <w:spacing w:after="60"/>
        <w:rPr>
          <w:rFonts w:hint="eastAsia"/>
          <w:sz w:val="32"/>
          <w:szCs w:val="32"/>
        </w:rPr>
      </w:pPr>
      <w:r w:rsidRPr="00405F85">
        <w:rPr>
          <w:sz w:val="32"/>
          <w:szCs w:val="32"/>
        </w:rPr>
        <w:t>Limited visibility into comparisons and swaps in search and sorting operations.</w:t>
      </w:r>
    </w:p>
    <w:p w14:paraId="310F9E8F" w14:textId="77777777" w:rsidR="005F7D7D" w:rsidRPr="00405F85" w:rsidRDefault="003F5A4B">
      <w:pPr>
        <w:pStyle w:val="ListBullet"/>
        <w:spacing w:after="60"/>
        <w:rPr>
          <w:rFonts w:hint="eastAsia"/>
          <w:sz w:val="32"/>
          <w:szCs w:val="32"/>
        </w:rPr>
      </w:pPr>
      <w:r w:rsidRPr="00405F85">
        <w:rPr>
          <w:sz w:val="32"/>
          <w:szCs w:val="32"/>
        </w:rPr>
        <w:t xml:space="preserve">Difficulty observing recursive </w:t>
      </w:r>
      <w:r w:rsidRPr="00405F85">
        <w:rPr>
          <w:sz w:val="32"/>
          <w:szCs w:val="32"/>
        </w:rPr>
        <w:t>execution through a simple program.</w:t>
      </w:r>
    </w:p>
    <w:p w14:paraId="3F429FA1" w14:textId="77777777" w:rsidR="005F7D7D" w:rsidRPr="00405F85" w:rsidRDefault="003F5A4B">
      <w:pPr>
        <w:pStyle w:val="ListBullet"/>
        <w:spacing w:after="60"/>
        <w:rPr>
          <w:rFonts w:hint="eastAsia"/>
          <w:sz w:val="32"/>
          <w:szCs w:val="32"/>
        </w:rPr>
      </w:pPr>
      <w:r w:rsidRPr="00405F85">
        <w:rPr>
          <w:sz w:val="32"/>
          <w:szCs w:val="32"/>
        </w:rPr>
        <w:t>Lack of a single small project that combines these CSE1021 concepts.</w:t>
      </w:r>
    </w:p>
    <w:p w14:paraId="79F2A87E" w14:textId="77777777" w:rsidR="005F7D7D" w:rsidRPr="00405F85" w:rsidRDefault="003F5A4B">
      <w:pPr>
        <w:pStyle w:val="Heading2"/>
        <w:spacing w:before="60" w:after="160"/>
        <w:rPr>
          <w:sz w:val="32"/>
          <w:szCs w:val="32"/>
        </w:rPr>
      </w:pPr>
      <w:r w:rsidRPr="00405F85">
        <w:rPr>
          <w:rFonts w:ascii="Georgia" w:hAnsi="Georgia"/>
          <w:sz w:val="32"/>
          <w:szCs w:val="32"/>
        </w:rPr>
        <w:t>Proposed Solution</w:t>
      </w:r>
    </w:p>
    <w:p w14:paraId="6D36F523" w14:textId="77777777" w:rsidR="005F7D7D" w:rsidRDefault="003F5A4B">
      <w:pPr>
        <w:rPr>
          <w:rFonts w:hint="eastAsia"/>
        </w:rPr>
      </w:pPr>
      <w:r w:rsidRPr="00405F85">
        <w:rPr>
          <w:sz w:val="32"/>
          <w:szCs w:val="32"/>
        </w:rPr>
        <w:t xml:space="preserve">The proposed solution is a modular Python application with separate files for searching, sorting, recursion, complexity information, </w:t>
      </w:r>
      <w:r w:rsidRPr="00405F85">
        <w:rPr>
          <w:sz w:val="32"/>
          <w:szCs w:val="32"/>
        </w:rPr>
        <w:t>and validation. The main program controls the workflow, while the interface layer provides a more visual way to access the same functions</w:t>
      </w:r>
      <w:r>
        <w:t>.</w:t>
      </w:r>
    </w:p>
    <w:p w14:paraId="70673A38" w14:textId="77777777" w:rsidR="005F7D7D" w:rsidRDefault="003F5A4B">
      <w:pPr>
        <w:rPr>
          <w:rFonts w:hint="eastAsia"/>
        </w:rPr>
      </w:pPr>
      <w:r>
        <w:br w:type="page"/>
      </w:r>
    </w:p>
    <w:p w14:paraId="433175F2" w14:textId="6DFC5061" w:rsidR="005F7D7D" w:rsidRPr="00405F85" w:rsidRDefault="00405F85">
      <w:pPr>
        <w:pStyle w:val="Heading1"/>
        <w:spacing w:before="60" w:after="160"/>
        <w:rPr>
          <w:sz w:val="52"/>
          <w:szCs w:val="52"/>
        </w:rPr>
      </w:pPr>
      <w:r>
        <w:rPr>
          <w:rFonts w:ascii="Cambria" w:hAnsi="Cambria"/>
          <w:sz w:val="52"/>
          <w:szCs w:val="52"/>
        </w:rPr>
        <w:lastRenderedPageBreak/>
        <w:t xml:space="preserve">               </w:t>
      </w:r>
      <w:r w:rsidR="003F5A4B" w:rsidRPr="00405F85">
        <w:rPr>
          <w:rFonts w:ascii="Cambria" w:hAnsi="Cambria"/>
          <w:sz w:val="52"/>
          <w:szCs w:val="52"/>
        </w:rPr>
        <w:t>Functional Requirements</w:t>
      </w:r>
    </w:p>
    <w:p w14:paraId="15945FED" w14:textId="77777777" w:rsidR="00405F85" w:rsidRDefault="00405F85"/>
    <w:p w14:paraId="025DF4F7" w14:textId="77777777" w:rsidR="00405F85" w:rsidRDefault="00405F85"/>
    <w:p w14:paraId="5B86ABA4" w14:textId="698B4CAB" w:rsidR="005F7D7D" w:rsidRPr="00405F85" w:rsidRDefault="003F5A4B">
      <w:pPr>
        <w:rPr>
          <w:rFonts w:hint="eastAsia"/>
          <w:sz w:val="32"/>
          <w:szCs w:val="32"/>
        </w:rPr>
      </w:pPr>
      <w:r w:rsidRPr="00405F85">
        <w:rPr>
          <w:sz w:val="32"/>
          <w:szCs w:val="32"/>
        </w:rPr>
        <w:t>The functional requirements describe what the completed system should allow a user to do.</w:t>
      </w:r>
    </w:p>
    <w:p w14:paraId="58738D8A" w14:textId="77777777" w:rsidR="005F7D7D" w:rsidRPr="00405F85" w:rsidRDefault="003F5A4B">
      <w:pPr>
        <w:pStyle w:val="Heading2"/>
        <w:spacing w:before="60" w:after="160"/>
        <w:rPr>
          <w:sz w:val="32"/>
          <w:szCs w:val="32"/>
        </w:rPr>
      </w:pPr>
      <w:r w:rsidRPr="00405F85">
        <w:rPr>
          <w:rFonts w:ascii="Georgia" w:hAnsi="Georgia"/>
          <w:sz w:val="32"/>
          <w:szCs w:val="32"/>
        </w:rPr>
        <w:t>F</w:t>
      </w:r>
      <w:r w:rsidRPr="00405F85">
        <w:rPr>
          <w:rFonts w:ascii="Georgia" w:hAnsi="Georgia"/>
          <w:sz w:val="32"/>
          <w:szCs w:val="32"/>
        </w:rPr>
        <w:t>R-1: Search Lab</w:t>
      </w:r>
    </w:p>
    <w:p w14:paraId="6409D49A" w14:textId="77777777" w:rsidR="005F7D7D" w:rsidRPr="00405F85" w:rsidRDefault="003F5A4B">
      <w:pPr>
        <w:rPr>
          <w:rFonts w:hint="eastAsia"/>
          <w:sz w:val="32"/>
          <w:szCs w:val="32"/>
        </w:rPr>
      </w:pPr>
      <w:r w:rsidRPr="00405F85">
        <w:rPr>
          <w:sz w:val="32"/>
          <w:szCs w:val="32"/>
        </w:rPr>
        <w:t>The system shall accept a list of integers and a target value, execute Linear Search, and display whether the target was found. When a target is found, the application also displays its position and the number of comparisons performed.</w:t>
      </w:r>
    </w:p>
    <w:p w14:paraId="682E003E" w14:textId="77777777" w:rsidR="005F7D7D" w:rsidRPr="00405F85" w:rsidRDefault="003F5A4B">
      <w:pPr>
        <w:pStyle w:val="Heading2"/>
        <w:spacing w:before="60" w:after="160"/>
        <w:rPr>
          <w:sz w:val="32"/>
          <w:szCs w:val="32"/>
        </w:rPr>
      </w:pPr>
      <w:r w:rsidRPr="00405F85">
        <w:rPr>
          <w:rFonts w:ascii="Georgia" w:hAnsi="Georgia"/>
          <w:sz w:val="32"/>
          <w:szCs w:val="32"/>
        </w:rPr>
        <w:t>FR-2</w:t>
      </w:r>
      <w:r w:rsidRPr="00405F85">
        <w:rPr>
          <w:rFonts w:ascii="Georgia" w:hAnsi="Georgia"/>
          <w:sz w:val="32"/>
          <w:szCs w:val="32"/>
        </w:rPr>
        <w:t>: Sorting Lab</w:t>
      </w:r>
    </w:p>
    <w:p w14:paraId="47CC44BB" w14:textId="77777777" w:rsidR="005F7D7D" w:rsidRPr="00405F85" w:rsidRDefault="003F5A4B">
      <w:pPr>
        <w:rPr>
          <w:rFonts w:hint="eastAsia"/>
          <w:sz w:val="32"/>
          <w:szCs w:val="32"/>
        </w:rPr>
      </w:pPr>
      <w:r w:rsidRPr="00405F85">
        <w:rPr>
          <w:sz w:val="32"/>
          <w:szCs w:val="32"/>
        </w:rPr>
        <w:t>The system shall accept a list of integers and execute Selection Sort. It shall display the original list, sorted list, number of comparisons, and number of swaps.</w:t>
      </w:r>
    </w:p>
    <w:p w14:paraId="02759D98" w14:textId="77777777" w:rsidR="005F7D7D" w:rsidRPr="00405F85" w:rsidRDefault="003F5A4B">
      <w:pPr>
        <w:pStyle w:val="Heading2"/>
        <w:spacing w:before="60" w:after="160"/>
        <w:rPr>
          <w:sz w:val="32"/>
          <w:szCs w:val="32"/>
        </w:rPr>
      </w:pPr>
      <w:r w:rsidRPr="00405F85">
        <w:rPr>
          <w:rFonts w:ascii="Georgia" w:hAnsi="Georgia"/>
          <w:sz w:val="32"/>
          <w:szCs w:val="32"/>
        </w:rPr>
        <w:t>FR-3: Recursion Lab</w:t>
      </w:r>
    </w:p>
    <w:p w14:paraId="752B73A8" w14:textId="77777777" w:rsidR="005F7D7D" w:rsidRPr="00405F85" w:rsidRDefault="003F5A4B">
      <w:pPr>
        <w:rPr>
          <w:rFonts w:hint="eastAsia"/>
          <w:sz w:val="32"/>
          <w:szCs w:val="32"/>
        </w:rPr>
      </w:pPr>
      <w:r w:rsidRPr="00405F85">
        <w:rPr>
          <w:sz w:val="32"/>
          <w:szCs w:val="32"/>
        </w:rPr>
        <w:t>The system shall provide Factorial, Fibonacci, and Tower o</w:t>
      </w:r>
      <w:r w:rsidRPr="00405F85">
        <w:rPr>
          <w:sz w:val="32"/>
          <w:szCs w:val="32"/>
        </w:rPr>
        <w:t>f Hanoi. The user shall be able to enter a valid value and view the corresponding recursive result or sequence of Tower of Hanoi moves.</w:t>
      </w:r>
    </w:p>
    <w:p w14:paraId="1F00F104" w14:textId="77777777" w:rsidR="005F7D7D" w:rsidRPr="00405F85" w:rsidRDefault="003F5A4B">
      <w:pPr>
        <w:pStyle w:val="Heading2"/>
        <w:spacing w:before="60" w:after="160"/>
        <w:rPr>
          <w:sz w:val="32"/>
          <w:szCs w:val="32"/>
        </w:rPr>
      </w:pPr>
      <w:r w:rsidRPr="00405F85">
        <w:rPr>
          <w:rFonts w:ascii="Georgia" w:hAnsi="Georgia"/>
          <w:sz w:val="32"/>
          <w:szCs w:val="32"/>
        </w:rPr>
        <w:t>FR-4: Complexity Analyzer</w:t>
      </w:r>
    </w:p>
    <w:p w14:paraId="022AF01D" w14:textId="77777777" w:rsidR="005F7D7D" w:rsidRPr="00405F85" w:rsidRDefault="003F5A4B">
      <w:pPr>
        <w:rPr>
          <w:rFonts w:hint="eastAsia"/>
          <w:sz w:val="32"/>
          <w:szCs w:val="32"/>
        </w:rPr>
      </w:pPr>
      <w:r w:rsidRPr="00405F85">
        <w:rPr>
          <w:sz w:val="32"/>
          <w:szCs w:val="32"/>
        </w:rPr>
        <w:t>The system shall allow the user to select a supported algorithm and display its best case, wor</w:t>
      </w:r>
      <w:r w:rsidRPr="00405F85">
        <w:rPr>
          <w:sz w:val="32"/>
          <w:szCs w:val="32"/>
        </w:rPr>
        <w:t>st case, space complexity, and a short explanation.</w:t>
      </w:r>
    </w:p>
    <w:p w14:paraId="444A2ADA" w14:textId="77777777" w:rsidR="005F7D7D" w:rsidRPr="00405F85" w:rsidRDefault="003F5A4B">
      <w:pPr>
        <w:pStyle w:val="Heading2"/>
        <w:spacing w:before="60" w:after="160"/>
        <w:rPr>
          <w:sz w:val="32"/>
          <w:szCs w:val="32"/>
        </w:rPr>
      </w:pPr>
      <w:r w:rsidRPr="00405F85">
        <w:rPr>
          <w:rFonts w:ascii="Georgia" w:hAnsi="Georgia"/>
          <w:sz w:val="32"/>
          <w:szCs w:val="32"/>
        </w:rPr>
        <w:t>FR-5: Input Validation</w:t>
      </w:r>
    </w:p>
    <w:p w14:paraId="6C5ACE61" w14:textId="77777777" w:rsidR="005F7D7D" w:rsidRPr="00405F85" w:rsidRDefault="003F5A4B">
      <w:pPr>
        <w:rPr>
          <w:rFonts w:hint="eastAsia"/>
          <w:sz w:val="32"/>
          <w:szCs w:val="32"/>
        </w:rPr>
      </w:pPr>
      <w:r w:rsidRPr="00405F85">
        <w:rPr>
          <w:sz w:val="32"/>
          <w:szCs w:val="32"/>
        </w:rPr>
        <w:t xml:space="preserve">The application shall identify common invalid inputs such as non-numeric values, empty list input, invalid menu selections, negative values where they are not accepted, and invalid </w:t>
      </w:r>
      <w:r w:rsidRPr="00405F85">
        <w:rPr>
          <w:sz w:val="32"/>
          <w:szCs w:val="32"/>
        </w:rPr>
        <w:t>disk counts.</w:t>
      </w:r>
    </w:p>
    <w:p w14:paraId="72AC4045" w14:textId="77777777" w:rsidR="005F7D7D" w:rsidRPr="00405F85" w:rsidRDefault="003F5A4B">
      <w:pPr>
        <w:pStyle w:val="Heading2"/>
        <w:spacing w:before="60" w:after="160"/>
        <w:rPr>
          <w:sz w:val="32"/>
          <w:szCs w:val="32"/>
        </w:rPr>
      </w:pPr>
      <w:r w:rsidRPr="00405F85">
        <w:rPr>
          <w:rFonts w:ascii="Georgia" w:hAnsi="Georgia"/>
          <w:sz w:val="32"/>
          <w:szCs w:val="32"/>
        </w:rPr>
        <w:t>FR-6: Navigation</w:t>
      </w:r>
    </w:p>
    <w:p w14:paraId="552A7999" w14:textId="77777777" w:rsidR="005F7D7D" w:rsidRPr="00405F85" w:rsidRDefault="003F5A4B">
      <w:pPr>
        <w:rPr>
          <w:rFonts w:hint="eastAsia"/>
          <w:sz w:val="32"/>
          <w:szCs w:val="32"/>
        </w:rPr>
      </w:pPr>
      <w:r w:rsidRPr="00405F85">
        <w:rPr>
          <w:sz w:val="32"/>
          <w:szCs w:val="32"/>
        </w:rPr>
        <w:t>The user shall be able to return to the main menu after completing an operation and exit the application when required.</w:t>
      </w:r>
    </w:p>
    <w:p w14:paraId="46855638" w14:textId="5B5E8938" w:rsidR="005F7D7D" w:rsidRPr="00405F85" w:rsidRDefault="003F5A4B" w:rsidP="00405F85">
      <w:pPr>
        <w:rPr>
          <w:sz w:val="48"/>
          <w:szCs w:val="48"/>
        </w:rPr>
      </w:pPr>
      <w:r>
        <w:br w:type="page"/>
      </w:r>
      <w:r w:rsidR="00405F85">
        <w:lastRenderedPageBreak/>
        <w:t xml:space="preserve">                                   </w:t>
      </w:r>
      <w:r w:rsidRPr="00405F85">
        <w:rPr>
          <w:rFonts w:ascii="Cambria" w:hAnsi="Cambria"/>
          <w:b/>
          <w:color w:val="142F5C"/>
          <w:sz w:val="48"/>
          <w:szCs w:val="48"/>
        </w:rPr>
        <w:t>Non-Functional Requirements</w:t>
      </w:r>
    </w:p>
    <w:p w14:paraId="342EDE38" w14:textId="77777777" w:rsidR="00405F85" w:rsidRDefault="00405F85"/>
    <w:p w14:paraId="4A6D3661" w14:textId="77777777" w:rsidR="00405F85" w:rsidRDefault="00405F85"/>
    <w:p w14:paraId="60BF3D83" w14:textId="77777777" w:rsidR="00405F85" w:rsidRDefault="00405F85"/>
    <w:p w14:paraId="0449718C" w14:textId="5ACC0A98" w:rsidR="005F7D7D" w:rsidRPr="00405F85" w:rsidRDefault="003F5A4B">
      <w:pPr>
        <w:rPr>
          <w:rFonts w:hint="eastAsia"/>
          <w:sz w:val="32"/>
          <w:szCs w:val="32"/>
        </w:rPr>
      </w:pPr>
      <w:r w:rsidRPr="00405F85">
        <w:rPr>
          <w:sz w:val="32"/>
          <w:szCs w:val="32"/>
        </w:rPr>
        <w:t>The project also follows practical requirements related to usability, reliab</w:t>
      </w:r>
      <w:r w:rsidRPr="00405F85">
        <w:rPr>
          <w:sz w:val="32"/>
          <w:szCs w:val="32"/>
        </w:rPr>
        <w:t>ility, maintainability, and resource use.</w:t>
      </w:r>
    </w:p>
    <w:p w14:paraId="1095BB1D" w14:textId="77777777" w:rsidR="005F7D7D" w:rsidRPr="00405F85" w:rsidRDefault="003F5A4B">
      <w:pPr>
        <w:pStyle w:val="Heading2"/>
        <w:spacing w:before="60" w:after="160"/>
        <w:rPr>
          <w:sz w:val="32"/>
          <w:szCs w:val="32"/>
        </w:rPr>
      </w:pPr>
      <w:r w:rsidRPr="00405F85">
        <w:rPr>
          <w:rFonts w:ascii="Georgia" w:hAnsi="Georgia"/>
          <w:sz w:val="32"/>
          <w:szCs w:val="32"/>
        </w:rPr>
        <w:t>NFR-1 (Usability)</w:t>
      </w:r>
    </w:p>
    <w:p w14:paraId="5B38044D" w14:textId="77777777" w:rsidR="005F7D7D" w:rsidRPr="00405F85" w:rsidRDefault="003F5A4B">
      <w:pPr>
        <w:rPr>
          <w:rFonts w:hint="eastAsia"/>
          <w:sz w:val="32"/>
          <w:szCs w:val="32"/>
        </w:rPr>
      </w:pPr>
      <w:r w:rsidRPr="00405F85">
        <w:rPr>
          <w:sz w:val="32"/>
          <w:szCs w:val="32"/>
        </w:rPr>
        <w:t>The menu structure should be straightforward. Labels, prompts, and results should use simple wording so that a student can understand what to enter and what the output represents.</w:t>
      </w:r>
    </w:p>
    <w:p w14:paraId="0F09E3BB" w14:textId="77777777" w:rsidR="005F7D7D" w:rsidRPr="00405F85" w:rsidRDefault="003F5A4B">
      <w:pPr>
        <w:pStyle w:val="Heading2"/>
        <w:spacing w:before="60" w:after="160"/>
        <w:rPr>
          <w:sz w:val="32"/>
          <w:szCs w:val="32"/>
        </w:rPr>
      </w:pPr>
      <w:r w:rsidRPr="00405F85">
        <w:rPr>
          <w:rFonts w:ascii="Georgia" w:hAnsi="Georgia"/>
          <w:sz w:val="32"/>
          <w:szCs w:val="32"/>
        </w:rPr>
        <w:t>NFR-2 (Maintaina</w:t>
      </w:r>
      <w:r w:rsidRPr="00405F85">
        <w:rPr>
          <w:rFonts w:ascii="Georgia" w:hAnsi="Georgia"/>
          <w:sz w:val="32"/>
          <w:szCs w:val="32"/>
        </w:rPr>
        <w:t>bility)</w:t>
      </w:r>
    </w:p>
    <w:p w14:paraId="097223AD" w14:textId="77777777" w:rsidR="005F7D7D" w:rsidRPr="00405F85" w:rsidRDefault="003F5A4B">
      <w:pPr>
        <w:rPr>
          <w:rFonts w:hint="eastAsia"/>
          <w:sz w:val="32"/>
          <w:szCs w:val="32"/>
        </w:rPr>
      </w:pPr>
      <w:r w:rsidRPr="00405F85">
        <w:rPr>
          <w:sz w:val="32"/>
          <w:szCs w:val="32"/>
        </w:rPr>
        <w:t>Search, sorting, recursion, complexity information, and validation are placed in separate modules. This reduces duplication and makes individual parts easier to modify.</w:t>
      </w:r>
    </w:p>
    <w:p w14:paraId="7ACF53CC" w14:textId="77777777" w:rsidR="005F7D7D" w:rsidRPr="00405F85" w:rsidRDefault="003F5A4B">
      <w:pPr>
        <w:pStyle w:val="Heading2"/>
        <w:spacing w:before="60" w:after="160"/>
        <w:rPr>
          <w:sz w:val="32"/>
          <w:szCs w:val="32"/>
        </w:rPr>
      </w:pPr>
      <w:r w:rsidRPr="00405F85">
        <w:rPr>
          <w:rFonts w:ascii="Georgia" w:hAnsi="Georgia"/>
          <w:sz w:val="32"/>
          <w:szCs w:val="32"/>
        </w:rPr>
        <w:t>NFR-3 (Reliability &amp; Defensive Coding)</w:t>
      </w:r>
    </w:p>
    <w:p w14:paraId="7ECEC2E6" w14:textId="77777777" w:rsidR="005F7D7D" w:rsidRPr="00405F85" w:rsidRDefault="003F5A4B">
      <w:pPr>
        <w:rPr>
          <w:rFonts w:hint="eastAsia"/>
          <w:sz w:val="32"/>
          <w:szCs w:val="32"/>
        </w:rPr>
      </w:pPr>
      <w:r w:rsidRPr="00405F85">
        <w:rPr>
          <w:sz w:val="32"/>
          <w:szCs w:val="32"/>
        </w:rPr>
        <w:t xml:space="preserve">The program checks user input </w:t>
      </w:r>
      <w:r w:rsidRPr="00405F85">
        <w:rPr>
          <w:sz w:val="32"/>
          <w:szCs w:val="32"/>
        </w:rPr>
        <w:t>before passing it to the algorithms. Invalid numerical input is handled with clear messages rather than allowing the application to terminate unexpectedly.</w:t>
      </w:r>
    </w:p>
    <w:p w14:paraId="5D17F341" w14:textId="77777777" w:rsidR="005F7D7D" w:rsidRPr="00405F85" w:rsidRDefault="003F5A4B">
      <w:pPr>
        <w:pStyle w:val="Heading2"/>
        <w:spacing w:before="60" w:after="160"/>
        <w:rPr>
          <w:sz w:val="32"/>
          <w:szCs w:val="32"/>
        </w:rPr>
      </w:pPr>
      <w:r w:rsidRPr="00405F85">
        <w:rPr>
          <w:rFonts w:ascii="Georgia" w:hAnsi="Georgia"/>
          <w:sz w:val="32"/>
          <w:szCs w:val="32"/>
        </w:rPr>
        <w:t>NFR-4 (Resource Efficiency)</w:t>
      </w:r>
    </w:p>
    <w:p w14:paraId="7ADBEEA2" w14:textId="77777777" w:rsidR="005F7D7D" w:rsidRPr="00405F85" w:rsidRDefault="003F5A4B">
      <w:pPr>
        <w:rPr>
          <w:rFonts w:hint="eastAsia"/>
          <w:sz w:val="32"/>
          <w:szCs w:val="32"/>
        </w:rPr>
      </w:pPr>
      <w:r w:rsidRPr="00405F85">
        <w:rPr>
          <w:sz w:val="32"/>
          <w:szCs w:val="32"/>
        </w:rPr>
        <w:t>The core project uses Python's standard library and does not depend on d</w:t>
      </w:r>
      <w:r w:rsidRPr="00405F85">
        <w:rPr>
          <w:sz w:val="32"/>
          <w:szCs w:val="32"/>
        </w:rPr>
        <w:t>atabases, web services, external APIs, or data-science libraries.</w:t>
      </w:r>
    </w:p>
    <w:p w14:paraId="625EBDE0" w14:textId="77777777" w:rsidR="005F7D7D" w:rsidRPr="00405F85" w:rsidRDefault="003F5A4B">
      <w:pPr>
        <w:pStyle w:val="Heading2"/>
        <w:spacing w:before="60" w:after="160"/>
        <w:rPr>
          <w:sz w:val="32"/>
          <w:szCs w:val="32"/>
        </w:rPr>
      </w:pPr>
      <w:r w:rsidRPr="00405F85">
        <w:rPr>
          <w:rFonts w:ascii="Georgia" w:hAnsi="Georgia"/>
          <w:sz w:val="32"/>
          <w:szCs w:val="32"/>
        </w:rPr>
        <w:t>NFR-5 (Readability)</w:t>
      </w:r>
    </w:p>
    <w:p w14:paraId="67A7327C" w14:textId="77777777" w:rsidR="005F7D7D" w:rsidRPr="00405F85" w:rsidRDefault="003F5A4B">
      <w:pPr>
        <w:rPr>
          <w:rFonts w:hint="eastAsia"/>
          <w:sz w:val="32"/>
          <w:szCs w:val="32"/>
        </w:rPr>
      </w:pPr>
      <w:r w:rsidRPr="00405F85">
        <w:rPr>
          <w:sz w:val="32"/>
          <w:szCs w:val="32"/>
        </w:rPr>
        <w:t>Function names and module names describe their purpose. The program is divided into smaller functions instead of putting all logic into one large block.</w:t>
      </w:r>
    </w:p>
    <w:p w14:paraId="14489F68" w14:textId="77777777" w:rsidR="005F7D7D" w:rsidRPr="00405F85" w:rsidRDefault="003F5A4B">
      <w:pPr>
        <w:pStyle w:val="Heading2"/>
        <w:spacing w:before="60" w:after="160"/>
        <w:rPr>
          <w:sz w:val="32"/>
          <w:szCs w:val="32"/>
        </w:rPr>
      </w:pPr>
      <w:r w:rsidRPr="00405F85">
        <w:rPr>
          <w:rFonts w:ascii="Georgia" w:hAnsi="Georgia"/>
          <w:sz w:val="32"/>
          <w:szCs w:val="32"/>
        </w:rPr>
        <w:t>NFR-6 (Portabilit</w:t>
      </w:r>
      <w:r w:rsidRPr="00405F85">
        <w:rPr>
          <w:rFonts w:ascii="Georgia" w:hAnsi="Georgia"/>
          <w:sz w:val="32"/>
          <w:szCs w:val="32"/>
        </w:rPr>
        <w:t>y)</w:t>
      </w:r>
    </w:p>
    <w:p w14:paraId="411822E3" w14:textId="77777777" w:rsidR="005F7D7D" w:rsidRPr="00405F85" w:rsidRDefault="003F5A4B">
      <w:pPr>
        <w:rPr>
          <w:rFonts w:hint="eastAsia"/>
          <w:sz w:val="32"/>
          <w:szCs w:val="32"/>
        </w:rPr>
      </w:pPr>
      <w:r w:rsidRPr="00405F85">
        <w:rPr>
          <w:sz w:val="32"/>
          <w:szCs w:val="32"/>
        </w:rPr>
        <w:t>The project is designed to run as a normal Python project from the repository folder. Its core algorithms do not require a special hardware environment.</w:t>
      </w:r>
    </w:p>
    <w:p w14:paraId="55FF2A97" w14:textId="77777777" w:rsidR="005F7D7D" w:rsidRDefault="003F5A4B">
      <w:pPr>
        <w:rPr>
          <w:rFonts w:hint="eastAsia"/>
        </w:rPr>
      </w:pPr>
      <w:r>
        <w:br w:type="page"/>
      </w:r>
    </w:p>
    <w:p w14:paraId="3911D1AD" w14:textId="71632B33" w:rsidR="005F7D7D" w:rsidRPr="00405F85" w:rsidRDefault="00405F85">
      <w:pPr>
        <w:pStyle w:val="Heading1"/>
        <w:spacing w:before="60" w:after="160"/>
        <w:rPr>
          <w:sz w:val="48"/>
          <w:szCs w:val="48"/>
        </w:rPr>
      </w:pPr>
      <w:r>
        <w:rPr>
          <w:rFonts w:ascii="Cambria" w:hAnsi="Cambria"/>
          <w:sz w:val="48"/>
          <w:szCs w:val="48"/>
        </w:rPr>
        <w:lastRenderedPageBreak/>
        <w:t xml:space="preserve">                          </w:t>
      </w:r>
      <w:r w:rsidR="003F5A4B" w:rsidRPr="00405F85">
        <w:rPr>
          <w:rFonts w:ascii="Cambria" w:hAnsi="Cambria"/>
          <w:sz w:val="48"/>
          <w:szCs w:val="48"/>
        </w:rPr>
        <w:t>System Architecture</w:t>
      </w:r>
    </w:p>
    <w:p w14:paraId="5A17B0EC" w14:textId="77777777" w:rsidR="00405F85" w:rsidRDefault="00405F85">
      <w:pPr>
        <w:rPr>
          <w:sz w:val="36"/>
          <w:szCs w:val="36"/>
        </w:rPr>
      </w:pPr>
    </w:p>
    <w:p w14:paraId="320E6DE3" w14:textId="77777777" w:rsidR="00405F85" w:rsidRDefault="00405F85">
      <w:pPr>
        <w:rPr>
          <w:sz w:val="36"/>
          <w:szCs w:val="36"/>
        </w:rPr>
      </w:pPr>
    </w:p>
    <w:p w14:paraId="7BA5A61F" w14:textId="59EB46F8" w:rsidR="005F7D7D" w:rsidRPr="00405F85" w:rsidRDefault="003F5A4B">
      <w:pPr>
        <w:rPr>
          <w:rFonts w:hint="eastAsia"/>
          <w:sz w:val="36"/>
          <w:szCs w:val="36"/>
        </w:rPr>
      </w:pPr>
      <w:r w:rsidRPr="00405F85">
        <w:rPr>
          <w:sz w:val="36"/>
          <w:szCs w:val="36"/>
        </w:rPr>
        <w:t xml:space="preserve">The system follows a simple modular architecture. The application entry </w:t>
      </w:r>
      <w:r w:rsidRPr="00405F85">
        <w:rPr>
          <w:sz w:val="36"/>
          <w:szCs w:val="36"/>
        </w:rPr>
        <w:t>point controls the user workflow, while the algorithm modules perform the actual operations. This separation keeps the main interaction logic independent from the algorithm implementations.</w:t>
      </w:r>
    </w:p>
    <w:p w14:paraId="1CE2F005" w14:textId="77777777" w:rsidR="005F7D7D" w:rsidRPr="00405F85" w:rsidRDefault="003F5A4B">
      <w:pPr>
        <w:pStyle w:val="Heading2"/>
        <w:spacing w:before="60" w:after="160"/>
        <w:rPr>
          <w:sz w:val="36"/>
          <w:szCs w:val="36"/>
        </w:rPr>
      </w:pPr>
      <w:r w:rsidRPr="00405F85">
        <w:rPr>
          <w:rFonts w:ascii="Georgia" w:hAnsi="Georgia"/>
          <w:sz w:val="36"/>
          <w:szCs w:val="36"/>
        </w:rPr>
        <w:t>1. Presentation Layer</w:t>
      </w:r>
    </w:p>
    <w:p w14:paraId="491EB3ED" w14:textId="77777777" w:rsidR="005F7D7D" w:rsidRPr="00405F85" w:rsidRDefault="003F5A4B">
      <w:pPr>
        <w:rPr>
          <w:rFonts w:hint="eastAsia"/>
          <w:sz w:val="36"/>
          <w:szCs w:val="36"/>
        </w:rPr>
      </w:pPr>
      <w:r w:rsidRPr="00405F85">
        <w:rPr>
          <w:sz w:val="36"/>
          <w:szCs w:val="36"/>
        </w:rPr>
        <w:t>main.py provides the command-line menu and i</w:t>
      </w:r>
      <w:r w:rsidRPr="00405F85">
        <w:rPr>
          <w:sz w:val="36"/>
          <w:szCs w:val="36"/>
        </w:rPr>
        <w:t>nterface.py provides the graphical interface. Both layers collect input and display output.</w:t>
      </w:r>
    </w:p>
    <w:p w14:paraId="39E96935" w14:textId="77777777" w:rsidR="005F7D7D" w:rsidRPr="00405F85" w:rsidRDefault="003F5A4B">
      <w:pPr>
        <w:pStyle w:val="Heading2"/>
        <w:spacing w:before="60" w:after="160"/>
        <w:rPr>
          <w:sz w:val="36"/>
          <w:szCs w:val="36"/>
        </w:rPr>
      </w:pPr>
      <w:r w:rsidRPr="00405F85">
        <w:rPr>
          <w:rFonts w:ascii="Georgia" w:hAnsi="Georgia"/>
          <w:sz w:val="36"/>
          <w:szCs w:val="36"/>
        </w:rPr>
        <w:t>2. Algorithm Layer</w:t>
      </w:r>
    </w:p>
    <w:p w14:paraId="4A75F57D" w14:textId="77777777" w:rsidR="005F7D7D" w:rsidRPr="00405F85" w:rsidRDefault="003F5A4B">
      <w:pPr>
        <w:rPr>
          <w:rFonts w:hint="eastAsia"/>
          <w:sz w:val="36"/>
          <w:szCs w:val="36"/>
        </w:rPr>
      </w:pPr>
      <w:r w:rsidRPr="00405F85">
        <w:rPr>
          <w:sz w:val="36"/>
          <w:szCs w:val="36"/>
        </w:rPr>
        <w:t>search.py contains Linear Search, sorting.py contains Selection Sort, and recursion.py contains Factorial, Fibonacci, and Tower of Hanoi.</w:t>
      </w:r>
    </w:p>
    <w:p w14:paraId="2A579115" w14:textId="77777777" w:rsidR="005F7D7D" w:rsidRPr="00405F85" w:rsidRDefault="003F5A4B">
      <w:pPr>
        <w:pStyle w:val="Heading2"/>
        <w:spacing w:before="60" w:after="160"/>
        <w:rPr>
          <w:sz w:val="36"/>
          <w:szCs w:val="36"/>
        </w:rPr>
      </w:pPr>
      <w:r w:rsidRPr="00405F85">
        <w:rPr>
          <w:rFonts w:ascii="Georgia" w:hAnsi="Georgia"/>
          <w:sz w:val="36"/>
          <w:szCs w:val="36"/>
        </w:rPr>
        <w:t>3. Supp</w:t>
      </w:r>
      <w:r w:rsidRPr="00405F85">
        <w:rPr>
          <w:rFonts w:ascii="Georgia" w:hAnsi="Georgia"/>
          <w:sz w:val="36"/>
          <w:szCs w:val="36"/>
        </w:rPr>
        <w:t>ort Layer</w:t>
      </w:r>
    </w:p>
    <w:p w14:paraId="7C658FD8" w14:textId="77777777" w:rsidR="005F7D7D" w:rsidRPr="00405F85" w:rsidRDefault="003F5A4B">
      <w:pPr>
        <w:rPr>
          <w:rFonts w:hint="eastAsia"/>
          <w:sz w:val="36"/>
          <w:szCs w:val="36"/>
        </w:rPr>
      </w:pPr>
      <w:r w:rsidRPr="00405F85">
        <w:rPr>
          <w:sz w:val="36"/>
          <w:szCs w:val="36"/>
        </w:rPr>
        <w:t>complexity.py stores the complexity information shown to the user. validation.py contains reusable input-validation functions for the command-line application.</w:t>
      </w:r>
    </w:p>
    <w:p w14:paraId="5F4C3AAB" w14:textId="77777777" w:rsidR="005F7D7D" w:rsidRDefault="003F5A4B">
      <w:pPr>
        <w:rPr>
          <w:rFonts w:hint="eastAsia"/>
        </w:rPr>
      </w:pPr>
      <w:r w:rsidRPr="00405F85">
        <w:rPr>
          <w:sz w:val="36"/>
          <w:szCs w:val="36"/>
        </w:rPr>
        <w:t>The project architecture can be represented as: User → Main/Interface → Algorithm Modu</w:t>
      </w:r>
      <w:r w:rsidRPr="00405F85">
        <w:rPr>
          <w:sz w:val="36"/>
          <w:szCs w:val="36"/>
        </w:rPr>
        <w:t>les → Results, with validation and complexity information supporting the workflow</w:t>
      </w:r>
      <w:r>
        <w:t>.</w:t>
      </w:r>
    </w:p>
    <w:p w14:paraId="0A738CDD" w14:textId="77777777" w:rsidR="005F7D7D" w:rsidRDefault="003F5A4B">
      <w:pPr>
        <w:rPr>
          <w:rFonts w:hint="eastAsia"/>
        </w:rPr>
      </w:pPr>
      <w:r>
        <w:br w:type="page"/>
      </w:r>
    </w:p>
    <w:p w14:paraId="0DEFAC7E" w14:textId="7F84F24A" w:rsidR="005F7D7D" w:rsidRPr="00405F85" w:rsidRDefault="00405F85">
      <w:pPr>
        <w:pStyle w:val="Heading1"/>
        <w:spacing w:before="60" w:after="160"/>
        <w:rPr>
          <w:sz w:val="48"/>
          <w:szCs w:val="48"/>
        </w:rPr>
      </w:pPr>
      <w:r>
        <w:rPr>
          <w:rFonts w:ascii="Cambria" w:hAnsi="Cambria"/>
        </w:rPr>
        <w:lastRenderedPageBreak/>
        <w:t xml:space="preserve">                                        </w:t>
      </w:r>
      <w:r w:rsidR="003F5A4B" w:rsidRPr="00405F85">
        <w:rPr>
          <w:rFonts w:ascii="Cambria" w:hAnsi="Cambria"/>
          <w:sz w:val="48"/>
          <w:szCs w:val="48"/>
        </w:rPr>
        <w:t>Design Diagrams</w:t>
      </w:r>
    </w:p>
    <w:p w14:paraId="3AC3251D" w14:textId="77777777" w:rsidR="00405F85" w:rsidRDefault="00405F85">
      <w:pPr>
        <w:pStyle w:val="Heading2"/>
        <w:spacing w:before="60" w:after="160"/>
        <w:rPr>
          <w:rFonts w:ascii="Georgia" w:hAnsi="Georgia"/>
          <w:sz w:val="36"/>
          <w:szCs w:val="32"/>
        </w:rPr>
      </w:pPr>
    </w:p>
    <w:p w14:paraId="3EB905B6" w14:textId="6B739908" w:rsidR="005F7D7D" w:rsidRPr="00405F85" w:rsidRDefault="003F5A4B">
      <w:pPr>
        <w:pStyle w:val="Heading2"/>
        <w:spacing w:before="60" w:after="160"/>
        <w:rPr>
          <w:sz w:val="36"/>
          <w:szCs w:val="32"/>
        </w:rPr>
      </w:pPr>
      <w:r w:rsidRPr="00405F85">
        <w:rPr>
          <w:rFonts w:ascii="Georgia" w:hAnsi="Georgia"/>
          <w:sz w:val="36"/>
          <w:szCs w:val="32"/>
        </w:rPr>
        <w:t>Use-Case Style View</w:t>
      </w:r>
    </w:p>
    <w:p w14:paraId="5B1CE9D6" w14:textId="4BAB953C" w:rsidR="005F7D7D" w:rsidRPr="00405F85" w:rsidRDefault="003F5A4B">
      <w:pPr>
        <w:rPr>
          <w:rFonts w:hint="eastAsia"/>
          <w:sz w:val="28"/>
          <w:szCs w:val="28"/>
        </w:rPr>
      </w:pPr>
      <w:r w:rsidRPr="00405F85">
        <w:rPr>
          <w:sz w:val="28"/>
          <w:szCs w:val="28"/>
        </w:rPr>
        <w:t>The main user interactions are selecting an algorithm, entering the required data, executing the operation, viewing the result, checkin</w:t>
      </w:r>
      <w:r w:rsidRPr="00405F85">
        <w:rPr>
          <w:sz w:val="28"/>
          <w:szCs w:val="28"/>
        </w:rPr>
        <w:t>g complexity information, returning to the menu, and exiting the application.</w:t>
      </w:r>
    </w:p>
    <w:tbl>
      <w:tblPr>
        <w:tblStyle w:val="TableGrid"/>
        <w:tblW w:w="0" w:type="auto"/>
        <w:jc w:val="center"/>
        <w:tblLook w:val="04A0" w:firstRow="1" w:lastRow="0" w:firstColumn="1" w:lastColumn="0" w:noHBand="0" w:noVBand="1"/>
      </w:tblPr>
      <w:tblGrid>
        <w:gridCol w:w="5083"/>
        <w:gridCol w:w="5083"/>
      </w:tblGrid>
      <w:tr w:rsidR="005F7D7D" w:rsidRPr="00405F85" w14:paraId="169A9546" w14:textId="77777777">
        <w:trPr>
          <w:jc w:val="center"/>
        </w:trPr>
        <w:tc>
          <w:tcPr>
            <w:tcW w:w="5083" w:type="dxa"/>
            <w:vAlign w:val="center"/>
          </w:tcPr>
          <w:p w14:paraId="7F43A4F5" w14:textId="77777777" w:rsidR="005F7D7D" w:rsidRPr="00405F85" w:rsidRDefault="003F5A4B">
            <w:pPr>
              <w:jc w:val="center"/>
              <w:rPr>
                <w:rFonts w:hint="eastAsia"/>
                <w:sz w:val="28"/>
                <w:szCs w:val="28"/>
              </w:rPr>
            </w:pPr>
            <w:r w:rsidRPr="00405F85">
              <w:rPr>
                <w:rFonts w:ascii="Calibri" w:hAnsi="Calibri"/>
                <w:b/>
                <w:color w:val="142F5C"/>
                <w:sz w:val="28"/>
                <w:szCs w:val="28"/>
              </w:rPr>
              <w:t>User Action</w:t>
            </w:r>
          </w:p>
        </w:tc>
        <w:tc>
          <w:tcPr>
            <w:tcW w:w="5083" w:type="dxa"/>
            <w:vAlign w:val="center"/>
          </w:tcPr>
          <w:p w14:paraId="611C529F" w14:textId="77777777" w:rsidR="005F7D7D" w:rsidRPr="00405F85" w:rsidRDefault="003F5A4B">
            <w:pPr>
              <w:jc w:val="center"/>
              <w:rPr>
                <w:rFonts w:hint="eastAsia"/>
                <w:sz w:val="28"/>
                <w:szCs w:val="28"/>
              </w:rPr>
            </w:pPr>
            <w:r w:rsidRPr="00405F85">
              <w:rPr>
                <w:rFonts w:ascii="Calibri" w:hAnsi="Calibri"/>
                <w:b/>
                <w:color w:val="142F5C"/>
                <w:sz w:val="28"/>
                <w:szCs w:val="28"/>
              </w:rPr>
              <w:t>System Response</w:t>
            </w:r>
          </w:p>
        </w:tc>
      </w:tr>
      <w:tr w:rsidR="005F7D7D" w:rsidRPr="00405F85" w14:paraId="5A9BF1E7" w14:textId="77777777">
        <w:trPr>
          <w:jc w:val="center"/>
        </w:trPr>
        <w:tc>
          <w:tcPr>
            <w:tcW w:w="5083" w:type="dxa"/>
            <w:vAlign w:val="center"/>
          </w:tcPr>
          <w:p w14:paraId="435D6D67" w14:textId="77777777" w:rsidR="005F7D7D" w:rsidRPr="00405F85" w:rsidRDefault="003F5A4B">
            <w:pPr>
              <w:rPr>
                <w:rFonts w:hint="eastAsia"/>
                <w:sz w:val="28"/>
                <w:szCs w:val="28"/>
              </w:rPr>
            </w:pPr>
            <w:r w:rsidRPr="00405F85">
              <w:rPr>
                <w:sz w:val="28"/>
                <w:szCs w:val="28"/>
              </w:rPr>
              <w:t>Open application</w:t>
            </w:r>
          </w:p>
        </w:tc>
        <w:tc>
          <w:tcPr>
            <w:tcW w:w="5083" w:type="dxa"/>
            <w:vAlign w:val="center"/>
          </w:tcPr>
          <w:p w14:paraId="723AF37D" w14:textId="77777777" w:rsidR="005F7D7D" w:rsidRPr="00405F85" w:rsidRDefault="003F5A4B">
            <w:pPr>
              <w:rPr>
                <w:rFonts w:hint="eastAsia"/>
                <w:sz w:val="28"/>
                <w:szCs w:val="28"/>
              </w:rPr>
            </w:pPr>
            <w:r w:rsidRPr="00405F85">
              <w:rPr>
                <w:sz w:val="28"/>
                <w:szCs w:val="28"/>
              </w:rPr>
              <w:t>Display main menu</w:t>
            </w:r>
          </w:p>
        </w:tc>
      </w:tr>
      <w:tr w:rsidR="005F7D7D" w:rsidRPr="00405F85" w14:paraId="21311374" w14:textId="77777777">
        <w:trPr>
          <w:jc w:val="center"/>
        </w:trPr>
        <w:tc>
          <w:tcPr>
            <w:tcW w:w="5083" w:type="dxa"/>
            <w:vAlign w:val="center"/>
          </w:tcPr>
          <w:p w14:paraId="2B9C0F8C" w14:textId="77777777" w:rsidR="005F7D7D" w:rsidRPr="00405F85" w:rsidRDefault="003F5A4B">
            <w:pPr>
              <w:rPr>
                <w:rFonts w:hint="eastAsia"/>
                <w:sz w:val="28"/>
                <w:szCs w:val="28"/>
              </w:rPr>
            </w:pPr>
            <w:r w:rsidRPr="00405F85">
              <w:rPr>
                <w:sz w:val="28"/>
                <w:szCs w:val="28"/>
              </w:rPr>
              <w:t>Choose Search Lab</w:t>
            </w:r>
          </w:p>
        </w:tc>
        <w:tc>
          <w:tcPr>
            <w:tcW w:w="5083" w:type="dxa"/>
            <w:vAlign w:val="center"/>
          </w:tcPr>
          <w:p w14:paraId="1D0D4587" w14:textId="77777777" w:rsidR="005F7D7D" w:rsidRPr="00405F85" w:rsidRDefault="003F5A4B">
            <w:pPr>
              <w:rPr>
                <w:rFonts w:hint="eastAsia"/>
                <w:sz w:val="28"/>
                <w:szCs w:val="28"/>
              </w:rPr>
            </w:pPr>
            <w:r w:rsidRPr="00405F85">
              <w:rPr>
                <w:sz w:val="28"/>
                <w:szCs w:val="28"/>
              </w:rPr>
              <w:t>Collect list and target, then run Linear Search</w:t>
            </w:r>
          </w:p>
        </w:tc>
      </w:tr>
      <w:tr w:rsidR="005F7D7D" w:rsidRPr="00405F85" w14:paraId="07AC7736" w14:textId="77777777">
        <w:trPr>
          <w:jc w:val="center"/>
        </w:trPr>
        <w:tc>
          <w:tcPr>
            <w:tcW w:w="5083" w:type="dxa"/>
            <w:vAlign w:val="center"/>
          </w:tcPr>
          <w:p w14:paraId="72C40096" w14:textId="77777777" w:rsidR="005F7D7D" w:rsidRPr="00405F85" w:rsidRDefault="003F5A4B">
            <w:pPr>
              <w:rPr>
                <w:rFonts w:hint="eastAsia"/>
                <w:sz w:val="28"/>
                <w:szCs w:val="28"/>
              </w:rPr>
            </w:pPr>
            <w:r w:rsidRPr="00405F85">
              <w:rPr>
                <w:sz w:val="28"/>
                <w:szCs w:val="28"/>
              </w:rPr>
              <w:t>Choose Sorting Lab</w:t>
            </w:r>
          </w:p>
        </w:tc>
        <w:tc>
          <w:tcPr>
            <w:tcW w:w="5083" w:type="dxa"/>
            <w:vAlign w:val="center"/>
          </w:tcPr>
          <w:p w14:paraId="64576437" w14:textId="77777777" w:rsidR="005F7D7D" w:rsidRPr="00405F85" w:rsidRDefault="003F5A4B">
            <w:pPr>
              <w:rPr>
                <w:rFonts w:hint="eastAsia"/>
                <w:sz w:val="28"/>
                <w:szCs w:val="28"/>
              </w:rPr>
            </w:pPr>
            <w:r w:rsidRPr="00405F85">
              <w:rPr>
                <w:sz w:val="28"/>
                <w:szCs w:val="28"/>
              </w:rPr>
              <w:t xml:space="preserve">Collect list and run </w:t>
            </w:r>
            <w:r w:rsidRPr="00405F85">
              <w:rPr>
                <w:sz w:val="28"/>
                <w:szCs w:val="28"/>
              </w:rPr>
              <w:t>Selection Sort</w:t>
            </w:r>
          </w:p>
        </w:tc>
      </w:tr>
      <w:tr w:rsidR="005F7D7D" w:rsidRPr="00405F85" w14:paraId="5C2D0599" w14:textId="77777777">
        <w:trPr>
          <w:jc w:val="center"/>
        </w:trPr>
        <w:tc>
          <w:tcPr>
            <w:tcW w:w="5083" w:type="dxa"/>
            <w:vAlign w:val="center"/>
          </w:tcPr>
          <w:p w14:paraId="7E66154D" w14:textId="77777777" w:rsidR="005F7D7D" w:rsidRPr="00405F85" w:rsidRDefault="003F5A4B">
            <w:pPr>
              <w:rPr>
                <w:rFonts w:hint="eastAsia"/>
                <w:sz w:val="28"/>
                <w:szCs w:val="28"/>
              </w:rPr>
            </w:pPr>
            <w:r w:rsidRPr="00405F85">
              <w:rPr>
                <w:sz w:val="28"/>
                <w:szCs w:val="28"/>
              </w:rPr>
              <w:t>Choose Recursion Lab</w:t>
            </w:r>
          </w:p>
        </w:tc>
        <w:tc>
          <w:tcPr>
            <w:tcW w:w="5083" w:type="dxa"/>
            <w:vAlign w:val="center"/>
          </w:tcPr>
          <w:p w14:paraId="2D4C1E24" w14:textId="77777777" w:rsidR="005F7D7D" w:rsidRPr="00405F85" w:rsidRDefault="003F5A4B">
            <w:pPr>
              <w:rPr>
                <w:rFonts w:hint="eastAsia"/>
                <w:sz w:val="28"/>
                <w:szCs w:val="28"/>
              </w:rPr>
            </w:pPr>
            <w:r w:rsidRPr="00405F85">
              <w:rPr>
                <w:sz w:val="28"/>
                <w:szCs w:val="28"/>
              </w:rPr>
              <w:t>Run selected recursive algorithm</w:t>
            </w:r>
          </w:p>
        </w:tc>
      </w:tr>
      <w:tr w:rsidR="005F7D7D" w:rsidRPr="00405F85" w14:paraId="76FC976E" w14:textId="77777777">
        <w:trPr>
          <w:jc w:val="center"/>
        </w:trPr>
        <w:tc>
          <w:tcPr>
            <w:tcW w:w="5083" w:type="dxa"/>
            <w:vAlign w:val="center"/>
          </w:tcPr>
          <w:p w14:paraId="463C931A" w14:textId="77777777" w:rsidR="005F7D7D" w:rsidRPr="00405F85" w:rsidRDefault="003F5A4B">
            <w:pPr>
              <w:rPr>
                <w:rFonts w:hint="eastAsia"/>
                <w:sz w:val="28"/>
                <w:szCs w:val="28"/>
              </w:rPr>
            </w:pPr>
            <w:r w:rsidRPr="00405F85">
              <w:rPr>
                <w:sz w:val="28"/>
                <w:szCs w:val="28"/>
              </w:rPr>
              <w:t>Choose Complexity Analyzer</w:t>
            </w:r>
          </w:p>
        </w:tc>
        <w:tc>
          <w:tcPr>
            <w:tcW w:w="5083" w:type="dxa"/>
            <w:vAlign w:val="center"/>
          </w:tcPr>
          <w:p w14:paraId="1CE42217" w14:textId="77777777" w:rsidR="005F7D7D" w:rsidRPr="00405F85" w:rsidRDefault="003F5A4B">
            <w:pPr>
              <w:rPr>
                <w:rFonts w:hint="eastAsia"/>
                <w:sz w:val="28"/>
                <w:szCs w:val="28"/>
              </w:rPr>
            </w:pPr>
            <w:r w:rsidRPr="00405F85">
              <w:rPr>
                <w:sz w:val="28"/>
                <w:szCs w:val="28"/>
              </w:rPr>
              <w:t>Display complexity details</w:t>
            </w:r>
          </w:p>
        </w:tc>
      </w:tr>
      <w:tr w:rsidR="005F7D7D" w:rsidRPr="00405F85" w14:paraId="5472B280" w14:textId="77777777">
        <w:trPr>
          <w:jc w:val="center"/>
        </w:trPr>
        <w:tc>
          <w:tcPr>
            <w:tcW w:w="5083" w:type="dxa"/>
            <w:vAlign w:val="center"/>
          </w:tcPr>
          <w:p w14:paraId="534A5750" w14:textId="77777777" w:rsidR="005F7D7D" w:rsidRPr="00405F85" w:rsidRDefault="003F5A4B">
            <w:pPr>
              <w:rPr>
                <w:rFonts w:hint="eastAsia"/>
                <w:sz w:val="28"/>
                <w:szCs w:val="28"/>
              </w:rPr>
            </w:pPr>
            <w:r w:rsidRPr="00405F85">
              <w:rPr>
                <w:sz w:val="28"/>
                <w:szCs w:val="28"/>
              </w:rPr>
              <w:t>Choose Exit</w:t>
            </w:r>
          </w:p>
        </w:tc>
        <w:tc>
          <w:tcPr>
            <w:tcW w:w="5083" w:type="dxa"/>
            <w:vAlign w:val="center"/>
          </w:tcPr>
          <w:p w14:paraId="660477BE" w14:textId="77777777" w:rsidR="005F7D7D" w:rsidRPr="00405F85" w:rsidRDefault="003F5A4B">
            <w:pPr>
              <w:rPr>
                <w:rFonts w:hint="eastAsia"/>
                <w:sz w:val="28"/>
                <w:szCs w:val="28"/>
              </w:rPr>
            </w:pPr>
            <w:r w:rsidRPr="00405F85">
              <w:rPr>
                <w:sz w:val="28"/>
                <w:szCs w:val="28"/>
              </w:rPr>
              <w:t>Terminate the application</w:t>
            </w:r>
          </w:p>
        </w:tc>
      </w:tr>
    </w:tbl>
    <w:p w14:paraId="280F307F" w14:textId="77777777" w:rsidR="00405F85" w:rsidRDefault="00405F85">
      <w:pPr>
        <w:pStyle w:val="Heading2"/>
        <w:spacing w:before="60" w:after="160"/>
        <w:rPr>
          <w:rFonts w:ascii="Georgia" w:hAnsi="Georgia"/>
          <w:sz w:val="36"/>
          <w:szCs w:val="32"/>
        </w:rPr>
      </w:pPr>
    </w:p>
    <w:p w14:paraId="4F36C9B7" w14:textId="65E89E56" w:rsidR="005F7D7D" w:rsidRPr="00405F85" w:rsidRDefault="003F5A4B">
      <w:pPr>
        <w:pStyle w:val="Heading2"/>
        <w:spacing w:before="60" w:after="160"/>
        <w:rPr>
          <w:sz w:val="36"/>
          <w:szCs w:val="32"/>
        </w:rPr>
      </w:pPr>
      <w:r w:rsidRPr="00405F85">
        <w:rPr>
          <w:rFonts w:ascii="Georgia" w:hAnsi="Georgia"/>
          <w:sz w:val="36"/>
          <w:szCs w:val="32"/>
        </w:rPr>
        <w:t>Process Workflow</w:t>
      </w:r>
    </w:p>
    <w:p w14:paraId="03E55CEE" w14:textId="77777777" w:rsidR="005F7D7D" w:rsidRPr="00405F85" w:rsidRDefault="003F5A4B">
      <w:pPr>
        <w:rPr>
          <w:rFonts w:hint="eastAsia"/>
          <w:sz w:val="24"/>
          <w:szCs w:val="28"/>
        </w:rPr>
      </w:pPr>
      <w:r w:rsidRPr="00405F85">
        <w:rPr>
          <w:sz w:val="24"/>
          <w:szCs w:val="28"/>
        </w:rPr>
        <w:t>Start → Main Menu → Select Module → Validate Input → Execute Algorithm → D</w:t>
      </w:r>
      <w:r w:rsidRPr="00405F85">
        <w:rPr>
          <w:sz w:val="24"/>
          <w:szCs w:val="28"/>
        </w:rPr>
        <w:t>isplay Result → Return to Menu or Exit.</w:t>
      </w:r>
    </w:p>
    <w:p w14:paraId="2784A3CB" w14:textId="77777777" w:rsidR="00405F85" w:rsidRDefault="00405F85">
      <w:pPr>
        <w:pStyle w:val="Heading2"/>
        <w:spacing w:before="60" w:after="160"/>
        <w:rPr>
          <w:rFonts w:ascii="Georgia" w:hAnsi="Georgia"/>
          <w:sz w:val="36"/>
          <w:szCs w:val="32"/>
        </w:rPr>
      </w:pPr>
    </w:p>
    <w:p w14:paraId="112ADC13" w14:textId="69C43726" w:rsidR="005F7D7D" w:rsidRPr="00405F85" w:rsidRDefault="003F5A4B">
      <w:pPr>
        <w:pStyle w:val="Heading2"/>
        <w:spacing w:before="60" w:after="160"/>
        <w:rPr>
          <w:sz w:val="36"/>
          <w:szCs w:val="32"/>
        </w:rPr>
      </w:pPr>
      <w:r w:rsidRPr="00405F85">
        <w:rPr>
          <w:rFonts w:ascii="Georgia" w:hAnsi="Georgia"/>
          <w:sz w:val="36"/>
          <w:szCs w:val="32"/>
        </w:rPr>
        <w:t>Design Principle</w:t>
      </w:r>
    </w:p>
    <w:p w14:paraId="34496E90" w14:textId="77777777" w:rsidR="005F7D7D" w:rsidRPr="00405F85" w:rsidRDefault="003F5A4B">
      <w:pPr>
        <w:rPr>
          <w:rFonts w:hint="eastAsia"/>
          <w:sz w:val="24"/>
          <w:szCs w:val="28"/>
        </w:rPr>
      </w:pPr>
      <w:r w:rsidRPr="00405F85">
        <w:rPr>
          <w:sz w:val="24"/>
          <w:szCs w:val="28"/>
        </w:rPr>
        <w:t>The workflow keeps input handling, algorithm execution, and result display as separate steps. This makes the program easier to trace during demonstration and viva.</w:t>
      </w:r>
    </w:p>
    <w:p w14:paraId="002363DB" w14:textId="77777777" w:rsidR="005F7D7D" w:rsidRDefault="003F5A4B">
      <w:pPr>
        <w:rPr>
          <w:rFonts w:hint="eastAsia"/>
        </w:rPr>
      </w:pPr>
      <w:r>
        <w:br w:type="page"/>
      </w:r>
    </w:p>
    <w:p w14:paraId="68BA7E5B" w14:textId="7CD3C5C3" w:rsidR="005F7D7D" w:rsidRPr="00405F85" w:rsidRDefault="00405F85">
      <w:pPr>
        <w:pStyle w:val="Heading1"/>
        <w:spacing w:before="60" w:after="160"/>
        <w:rPr>
          <w:sz w:val="44"/>
          <w:szCs w:val="44"/>
        </w:rPr>
      </w:pPr>
      <w:r>
        <w:rPr>
          <w:rFonts w:ascii="Cambria" w:hAnsi="Cambria"/>
          <w:sz w:val="44"/>
          <w:szCs w:val="44"/>
        </w:rPr>
        <w:lastRenderedPageBreak/>
        <w:t xml:space="preserve">                                 </w:t>
      </w:r>
      <w:r w:rsidR="003F5A4B" w:rsidRPr="00F61F60">
        <w:rPr>
          <w:rFonts w:ascii="Cambria" w:hAnsi="Cambria"/>
          <w:sz w:val="48"/>
          <w:szCs w:val="48"/>
        </w:rPr>
        <w:t>Algorithm Design</w:t>
      </w:r>
    </w:p>
    <w:p w14:paraId="45A26741" w14:textId="77777777" w:rsidR="00405F85" w:rsidRDefault="00405F85">
      <w:pPr>
        <w:pStyle w:val="Heading2"/>
        <w:spacing w:before="60" w:after="160"/>
        <w:rPr>
          <w:rFonts w:ascii="Georgia" w:hAnsi="Georgia"/>
          <w:szCs w:val="28"/>
        </w:rPr>
      </w:pPr>
    </w:p>
    <w:p w14:paraId="3822AFA0" w14:textId="77777777" w:rsidR="00405F85" w:rsidRDefault="00405F85">
      <w:pPr>
        <w:pStyle w:val="Heading2"/>
        <w:spacing w:before="60" w:after="160"/>
        <w:rPr>
          <w:rFonts w:ascii="Georgia" w:hAnsi="Georgia"/>
          <w:szCs w:val="28"/>
        </w:rPr>
      </w:pPr>
    </w:p>
    <w:p w14:paraId="558E52EF" w14:textId="40D9AC88" w:rsidR="005F7D7D" w:rsidRPr="00405F85" w:rsidRDefault="003F5A4B">
      <w:pPr>
        <w:pStyle w:val="Heading2"/>
        <w:spacing w:before="60" w:after="160"/>
        <w:rPr>
          <w:sz w:val="40"/>
          <w:szCs w:val="40"/>
        </w:rPr>
      </w:pPr>
      <w:r w:rsidRPr="00405F85">
        <w:rPr>
          <w:rFonts w:ascii="Georgia" w:hAnsi="Georgia"/>
          <w:sz w:val="40"/>
          <w:szCs w:val="40"/>
        </w:rPr>
        <w:t xml:space="preserve">Linear </w:t>
      </w:r>
      <w:r w:rsidRPr="00405F85">
        <w:rPr>
          <w:rFonts w:ascii="Georgia" w:hAnsi="Georgia"/>
          <w:sz w:val="40"/>
          <w:szCs w:val="40"/>
        </w:rPr>
        <w:t>Search</w:t>
      </w:r>
    </w:p>
    <w:p w14:paraId="501075F0" w14:textId="77777777" w:rsidR="005F7D7D" w:rsidRPr="00405F85" w:rsidRDefault="003F5A4B">
      <w:pPr>
        <w:pStyle w:val="ListNumber"/>
        <w:spacing w:after="60"/>
        <w:rPr>
          <w:rFonts w:hint="eastAsia"/>
          <w:sz w:val="32"/>
          <w:szCs w:val="32"/>
        </w:rPr>
      </w:pPr>
      <w:r w:rsidRPr="00405F85">
        <w:rPr>
          <w:sz w:val="32"/>
          <w:szCs w:val="32"/>
        </w:rPr>
        <w:t>Begin with the first element of the list.</w:t>
      </w:r>
    </w:p>
    <w:p w14:paraId="22894D3C" w14:textId="77777777" w:rsidR="005F7D7D" w:rsidRPr="00405F85" w:rsidRDefault="003F5A4B">
      <w:pPr>
        <w:pStyle w:val="ListNumber"/>
        <w:spacing w:after="60"/>
        <w:rPr>
          <w:rFonts w:hint="eastAsia"/>
          <w:sz w:val="32"/>
          <w:szCs w:val="32"/>
        </w:rPr>
      </w:pPr>
      <w:r w:rsidRPr="00405F85">
        <w:rPr>
          <w:sz w:val="32"/>
          <w:szCs w:val="32"/>
        </w:rPr>
        <w:t>Compare the current element with the target.</w:t>
      </w:r>
    </w:p>
    <w:p w14:paraId="0864B07F" w14:textId="77777777" w:rsidR="005F7D7D" w:rsidRPr="00405F85" w:rsidRDefault="003F5A4B">
      <w:pPr>
        <w:pStyle w:val="ListNumber"/>
        <w:spacing w:after="60"/>
        <w:rPr>
          <w:rFonts w:hint="eastAsia"/>
          <w:sz w:val="32"/>
          <w:szCs w:val="32"/>
        </w:rPr>
      </w:pPr>
      <w:r w:rsidRPr="00405F85">
        <w:rPr>
          <w:sz w:val="32"/>
          <w:szCs w:val="32"/>
        </w:rPr>
        <w:t>If the values match, return the position.</w:t>
      </w:r>
    </w:p>
    <w:p w14:paraId="19D3A65F" w14:textId="77777777" w:rsidR="005F7D7D" w:rsidRPr="00405F85" w:rsidRDefault="003F5A4B">
      <w:pPr>
        <w:pStyle w:val="ListNumber"/>
        <w:spacing w:after="60"/>
        <w:rPr>
          <w:rFonts w:hint="eastAsia"/>
          <w:sz w:val="32"/>
          <w:szCs w:val="32"/>
        </w:rPr>
      </w:pPr>
      <w:r w:rsidRPr="00405F85">
        <w:rPr>
          <w:sz w:val="32"/>
          <w:szCs w:val="32"/>
        </w:rPr>
        <w:t>Otherwise continue to the next element.</w:t>
      </w:r>
    </w:p>
    <w:p w14:paraId="67A240C2" w14:textId="77777777" w:rsidR="005F7D7D" w:rsidRPr="00405F85" w:rsidRDefault="003F5A4B">
      <w:pPr>
        <w:pStyle w:val="ListNumber"/>
        <w:spacing w:after="60"/>
        <w:rPr>
          <w:rFonts w:hint="eastAsia"/>
          <w:sz w:val="32"/>
          <w:szCs w:val="32"/>
        </w:rPr>
      </w:pPr>
      <w:r w:rsidRPr="00405F85">
        <w:rPr>
          <w:sz w:val="32"/>
          <w:szCs w:val="32"/>
        </w:rPr>
        <w:t>If the list ends, return -1 to indicate that the target was not found.</w:t>
      </w:r>
    </w:p>
    <w:p w14:paraId="569B3FCC" w14:textId="77777777" w:rsidR="005F7D7D" w:rsidRPr="00405F85" w:rsidRDefault="003F5A4B">
      <w:pPr>
        <w:rPr>
          <w:rFonts w:hint="eastAsia"/>
          <w:sz w:val="32"/>
          <w:szCs w:val="32"/>
        </w:rPr>
      </w:pPr>
      <w:r w:rsidRPr="00405F85">
        <w:rPr>
          <w:sz w:val="32"/>
          <w:szCs w:val="32"/>
        </w:rPr>
        <w:t>The imple</w:t>
      </w:r>
      <w:r w:rsidRPr="00405F85">
        <w:rPr>
          <w:sz w:val="32"/>
          <w:szCs w:val="32"/>
        </w:rPr>
        <w:t>mentation also counts comparisons. For example, searching for 30 in [10, 20, 30, 40, 50] requires three comparisons.</w:t>
      </w:r>
    </w:p>
    <w:p w14:paraId="1CEB4F7A" w14:textId="77777777" w:rsidR="005F7D7D" w:rsidRPr="00405F85" w:rsidRDefault="003F5A4B">
      <w:pPr>
        <w:pStyle w:val="Heading2"/>
        <w:spacing w:before="60" w:after="160"/>
        <w:rPr>
          <w:sz w:val="40"/>
          <w:szCs w:val="40"/>
        </w:rPr>
      </w:pPr>
      <w:r w:rsidRPr="00405F85">
        <w:rPr>
          <w:rFonts w:ascii="Georgia" w:hAnsi="Georgia"/>
          <w:sz w:val="40"/>
          <w:szCs w:val="40"/>
        </w:rPr>
        <w:t>Selection Sort</w:t>
      </w:r>
    </w:p>
    <w:p w14:paraId="0A54B10C" w14:textId="77777777" w:rsidR="005F7D7D" w:rsidRPr="00405F85" w:rsidRDefault="003F5A4B">
      <w:pPr>
        <w:pStyle w:val="ListNumber"/>
        <w:spacing w:after="60"/>
        <w:rPr>
          <w:rFonts w:hint="eastAsia"/>
          <w:sz w:val="32"/>
          <w:szCs w:val="32"/>
        </w:rPr>
      </w:pPr>
      <w:r w:rsidRPr="00405F85">
        <w:rPr>
          <w:sz w:val="32"/>
          <w:szCs w:val="32"/>
        </w:rPr>
        <w:t>Treat the first element of the unsorted portion as the current minimum.</w:t>
      </w:r>
    </w:p>
    <w:p w14:paraId="6E18D5E6" w14:textId="77777777" w:rsidR="005F7D7D" w:rsidRPr="00405F85" w:rsidRDefault="003F5A4B">
      <w:pPr>
        <w:pStyle w:val="ListNumber"/>
        <w:spacing w:after="60"/>
        <w:rPr>
          <w:rFonts w:hint="eastAsia"/>
          <w:sz w:val="32"/>
          <w:szCs w:val="32"/>
        </w:rPr>
      </w:pPr>
      <w:r w:rsidRPr="00405F85">
        <w:rPr>
          <w:sz w:val="32"/>
          <w:szCs w:val="32"/>
        </w:rPr>
        <w:t>Compare it with the remaining elements.</w:t>
      </w:r>
    </w:p>
    <w:p w14:paraId="49D2CFC4" w14:textId="77777777" w:rsidR="005F7D7D" w:rsidRPr="00405F85" w:rsidRDefault="003F5A4B">
      <w:pPr>
        <w:pStyle w:val="ListNumber"/>
        <w:spacing w:after="60"/>
        <w:rPr>
          <w:rFonts w:hint="eastAsia"/>
          <w:sz w:val="32"/>
          <w:szCs w:val="32"/>
        </w:rPr>
      </w:pPr>
      <w:r w:rsidRPr="00405F85">
        <w:rPr>
          <w:sz w:val="32"/>
          <w:szCs w:val="32"/>
        </w:rPr>
        <w:t>Remember the</w:t>
      </w:r>
      <w:r w:rsidRPr="00405F85">
        <w:rPr>
          <w:sz w:val="32"/>
          <w:szCs w:val="32"/>
        </w:rPr>
        <w:t xml:space="preserve"> position of the smallest element.</w:t>
      </w:r>
    </w:p>
    <w:p w14:paraId="37796BBE" w14:textId="77777777" w:rsidR="005F7D7D" w:rsidRPr="00405F85" w:rsidRDefault="003F5A4B">
      <w:pPr>
        <w:pStyle w:val="ListNumber"/>
        <w:spacing w:after="60"/>
        <w:rPr>
          <w:rFonts w:hint="eastAsia"/>
          <w:sz w:val="32"/>
          <w:szCs w:val="32"/>
        </w:rPr>
      </w:pPr>
      <w:r w:rsidRPr="00405F85">
        <w:rPr>
          <w:sz w:val="32"/>
          <w:szCs w:val="32"/>
        </w:rPr>
        <w:t>Swap the smallest element into the current position.</w:t>
      </w:r>
    </w:p>
    <w:p w14:paraId="4827342F" w14:textId="77777777" w:rsidR="005F7D7D" w:rsidRPr="00405F85" w:rsidRDefault="003F5A4B">
      <w:pPr>
        <w:pStyle w:val="ListNumber"/>
        <w:spacing w:after="60"/>
        <w:rPr>
          <w:rFonts w:hint="eastAsia"/>
          <w:sz w:val="32"/>
          <w:szCs w:val="32"/>
        </w:rPr>
      </w:pPr>
      <w:r w:rsidRPr="00405F85">
        <w:rPr>
          <w:sz w:val="32"/>
          <w:szCs w:val="32"/>
        </w:rPr>
        <w:t>Repeat for the remaining unsorted portion.</w:t>
      </w:r>
    </w:p>
    <w:p w14:paraId="2309D8F3" w14:textId="77777777" w:rsidR="005F7D7D" w:rsidRPr="00405F85" w:rsidRDefault="003F5A4B">
      <w:pPr>
        <w:rPr>
          <w:rFonts w:hint="eastAsia"/>
          <w:sz w:val="32"/>
          <w:szCs w:val="32"/>
        </w:rPr>
      </w:pPr>
      <w:r w:rsidRPr="00405F85">
        <w:rPr>
          <w:sz w:val="32"/>
          <w:szCs w:val="32"/>
        </w:rPr>
        <w:t>For [64, 25, 12, 22, 11], the final result is [11, 12, 22, 25, 64]. The implementation records comparisons and actual swaps.</w:t>
      </w:r>
    </w:p>
    <w:p w14:paraId="4BD4AF01" w14:textId="77777777" w:rsidR="005F7D7D" w:rsidRPr="00405F85" w:rsidRDefault="003F5A4B">
      <w:pPr>
        <w:pStyle w:val="Heading2"/>
        <w:spacing w:before="60" w:after="160"/>
        <w:rPr>
          <w:sz w:val="40"/>
          <w:szCs w:val="40"/>
        </w:rPr>
      </w:pPr>
      <w:r w:rsidRPr="00405F85">
        <w:rPr>
          <w:rFonts w:ascii="Georgia" w:hAnsi="Georgia"/>
          <w:sz w:val="40"/>
          <w:szCs w:val="40"/>
        </w:rPr>
        <w:t>Why These Algorithms?</w:t>
      </w:r>
    </w:p>
    <w:p w14:paraId="394A9334" w14:textId="77777777" w:rsidR="005F7D7D" w:rsidRPr="00405F85" w:rsidRDefault="003F5A4B">
      <w:pPr>
        <w:rPr>
          <w:rFonts w:hint="eastAsia"/>
          <w:sz w:val="32"/>
          <w:szCs w:val="32"/>
        </w:rPr>
      </w:pPr>
      <w:r w:rsidRPr="00405F85">
        <w:rPr>
          <w:sz w:val="32"/>
          <w:szCs w:val="32"/>
        </w:rPr>
        <w:t>Linear Search and Selection Sort are straightforward examples of searching and sorting. They also make the connection between input size, repeated operations, and complexity easy to demonstrate at the course level.</w:t>
      </w:r>
    </w:p>
    <w:p w14:paraId="7CFE038F" w14:textId="77777777" w:rsidR="005F7D7D" w:rsidRPr="00405F85" w:rsidRDefault="003F5A4B">
      <w:pPr>
        <w:rPr>
          <w:rFonts w:hint="eastAsia"/>
          <w:sz w:val="32"/>
          <w:szCs w:val="32"/>
        </w:rPr>
      </w:pPr>
      <w:r w:rsidRPr="00405F85">
        <w:rPr>
          <w:sz w:val="32"/>
          <w:szCs w:val="32"/>
        </w:rPr>
        <w:br w:type="page"/>
      </w:r>
    </w:p>
    <w:p w14:paraId="37DB84B4" w14:textId="05E0333E" w:rsidR="005F7D7D" w:rsidRPr="00F61F60" w:rsidRDefault="00F61F60">
      <w:pPr>
        <w:pStyle w:val="Heading1"/>
        <w:spacing w:before="60" w:after="160"/>
        <w:rPr>
          <w:sz w:val="44"/>
          <w:szCs w:val="44"/>
        </w:rPr>
      </w:pPr>
      <w:r>
        <w:rPr>
          <w:rFonts w:ascii="Cambria" w:hAnsi="Cambria"/>
          <w:sz w:val="44"/>
          <w:szCs w:val="44"/>
        </w:rPr>
        <w:lastRenderedPageBreak/>
        <w:t xml:space="preserve">                          </w:t>
      </w:r>
      <w:r w:rsidR="003F5A4B" w:rsidRPr="00F61F60">
        <w:rPr>
          <w:rFonts w:ascii="Cambria" w:hAnsi="Cambria"/>
          <w:sz w:val="44"/>
          <w:szCs w:val="44"/>
        </w:rPr>
        <w:t>Recursive Algorit</w:t>
      </w:r>
      <w:r w:rsidR="003F5A4B" w:rsidRPr="00F61F60">
        <w:rPr>
          <w:rFonts w:ascii="Cambria" w:hAnsi="Cambria"/>
          <w:sz w:val="44"/>
          <w:szCs w:val="44"/>
        </w:rPr>
        <w:t>hms</w:t>
      </w:r>
    </w:p>
    <w:p w14:paraId="306760F6" w14:textId="2C23976A" w:rsidR="00F61F60" w:rsidRDefault="00F61F60">
      <w:pPr>
        <w:pStyle w:val="Heading2"/>
        <w:spacing w:before="60" w:after="160"/>
        <w:rPr>
          <w:rFonts w:ascii="Georgia" w:hAnsi="Georgia"/>
          <w:sz w:val="32"/>
          <w:szCs w:val="32"/>
        </w:rPr>
      </w:pPr>
    </w:p>
    <w:p w14:paraId="6C748104" w14:textId="77777777" w:rsidR="00F61F60" w:rsidRPr="00F61F60" w:rsidRDefault="00F61F60" w:rsidP="00F61F60"/>
    <w:p w14:paraId="7B7EBBB0" w14:textId="21D2D5F8" w:rsidR="005F7D7D" w:rsidRPr="00F61F60" w:rsidRDefault="003F5A4B">
      <w:pPr>
        <w:pStyle w:val="Heading2"/>
        <w:spacing w:before="60" w:after="160"/>
        <w:rPr>
          <w:sz w:val="40"/>
          <w:szCs w:val="40"/>
        </w:rPr>
      </w:pPr>
      <w:r w:rsidRPr="00F61F60">
        <w:rPr>
          <w:rFonts w:ascii="Georgia" w:hAnsi="Georgia"/>
          <w:sz w:val="40"/>
          <w:szCs w:val="40"/>
        </w:rPr>
        <w:t>Factorial</w:t>
      </w:r>
    </w:p>
    <w:p w14:paraId="47F34805" w14:textId="77777777" w:rsidR="005F7D7D" w:rsidRPr="00F61F60" w:rsidRDefault="003F5A4B">
      <w:pPr>
        <w:rPr>
          <w:rFonts w:hint="eastAsia"/>
          <w:sz w:val="32"/>
          <w:szCs w:val="32"/>
        </w:rPr>
      </w:pPr>
      <w:r w:rsidRPr="00F61F60">
        <w:rPr>
          <w:sz w:val="32"/>
          <w:szCs w:val="32"/>
        </w:rPr>
        <w:t>Factorial is implemented with a base condition for 0 and 1. For larger values, the function calls itself using n-1 and multiplies the returned result by n.</w:t>
      </w:r>
    </w:p>
    <w:p w14:paraId="5B1ED609" w14:textId="77777777" w:rsidR="005F7D7D" w:rsidRPr="00F61F60" w:rsidRDefault="003F5A4B">
      <w:pPr>
        <w:rPr>
          <w:rFonts w:hint="eastAsia"/>
          <w:sz w:val="32"/>
          <w:szCs w:val="32"/>
        </w:rPr>
      </w:pPr>
      <w:r w:rsidRPr="00F61F60">
        <w:rPr>
          <w:sz w:val="32"/>
          <w:szCs w:val="32"/>
        </w:rPr>
        <w:t>For example, 5! = 5 × 4 × 3 × 2 × 1 = 120.</w:t>
      </w:r>
    </w:p>
    <w:p w14:paraId="4905F887" w14:textId="77777777" w:rsidR="005F7D7D" w:rsidRPr="00F61F60" w:rsidRDefault="003F5A4B">
      <w:pPr>
        <w:pStyle w:val="Heading2"/>
        <w:spacing w:before="60" w:after="160"/>
        <w:rPr>
          <w:sz w:val="40"/>
          <w:szCs w:val="40"/>
        </w:rPr>
      </w:pPr>
      <w:r w:rsidRPr="00F61F60">
        <w:rPr>
          <w:rFonts w:ascii="Georgia" w:hAnsi="Georgia"/>
          <w:sz w:val="40"/>
          <w:szCs w:val="40"/>
        </w:rPr>
        <w:t>Fibonacci</w:t>
      </w:r>
    </w:p>
    <w:p w14:paraId="051C240B" w14:textId="77777777" w:rsidR="005F7D7D" w:rsidRPr="00F61F60" w:rsidRDefault="003F5A4B">
      <w:pPr>
        <w:rPr>
          <w:rFonts w:hint="eastAsia"/>
          <w:sz w:val="32"/>
          <w:szCs w:val="32"/>
        </w:rPr>
      </w:pPr>
      <w:r w:rsidRPr="00F61F60">
        <w:rPr>
          <w:sz w:val="32"/>
          <w:szCs w:val="32"/>
        </w:rPr>
        <w:t xml:space="preserve">The recursive Fibonacci function </w:t>
      </w:r>
      <w:r w:rsidRPr="00F61F60">
        <w:rPr>
          <w:sz w:val="32"/>
          <w:szCs w:val="32"/>
        </w:rPr>
        <w:t xml:space="preserve">uses </w:t>
      </w:r>
      <w:proofErr w:type="gramStart"/>
      <w:r w:rsidRPr="00F61F60">
        <w:rPr>
          <w:sz w:val="32"/>
          <w:szCs w:val="32"/>
        </w:rPr>
        <w:t>F(</w:t>
      </w:r>
      <w:proofErr w:type="gramEnd"/>
      <w:r w:rsidRPr="00F61F60">
        <w:rPr>
          <w:sz w:val="32"/>
          <w:szCs w:val="32"/>
        </w:rPr>
        <w:t>0) = 0 and F(1) = 1 as base conditions. For other values it calculates F(n-1) + F(n-2). This demonstrates how recursive calls can branch into additional calls.</w:t>
      </w:r>
    </w:p>
    <w:p w14:paraId="239F7B09" w14:textId="77777777" w:rsidR="005F7D7D" w:rsidRPr="00F61F60" w:rsidRDefault="003F5A4B">
      <w:pPr>
        <w:rPr>
          <w:rFonts w:hint="eastAsia"/>
          <w:sz w:val="32"/>
          <w:szCs w:val="32"/>
        </w:rPr>
      </w:pPr>
      <w:r w:rsidRPr="00F61F60">
        <w:rPr>
          <w:sz w:val="32"/>
          <w:szCs w:val="32"/>
        </w:rPr>
        <w:t>For n = 7, the program produces 13.</w:t>
      </w:r>
    </w:p>
    <w:p w14:paraId="383FD539" w14:textId="77777777" w:rsidR="005F7D7D" w:rsidRPr="00F61F60" w:rsidRDefault="003F5A4B">
      <w:pPr>
        <w:pStyle w:val="Heading2"/>
        <w:spacing w:before="60" w:after="160"/>
        <w:rPr>
          <w:sz w:val="40"/>
          <w:szCs w:val="40"/>
        </w:rPr>
      </w:pPr>
      <w:r w:rsidRPr="00F61F60">
        <w:rPr>
          <w:rFonts w:ascii="Georgia" w:hAnsi="Georgia"/>
          <w:sz w:val="40"/>
          <w:szCs w:val="40"/>
        </w:rPr>
        <w:t>Tower of Hanoi</w:t>
      </w:r>
    </w:p>
    <w:p w14:paraId="03E3B417" w14:textId="77777777" w:rsidR="005F7D7D" w:rsidRPr="00F61F60" w:rsidRDefault="003F5A4B">
      <w:pPr>
        <w:rPr>
          <w:rFonts w:hint="eastAsia"/>
          <w:sz w:val="32"/>
          <w:szCs w:val="32"/>
        </w:rPr>
      </w:pPr>
      <w:r w:rsidRPr="00F61F60">
        <w:rPr>
          <w:sz w:val="32"/>
          <w:szCs w:val="32"/>
        </w:rPr>
        <w:t xml:space="preserve">Tower of Hanoi uses three rods and a </w:t>
      </w:r>
      <w:r w:rsidRPr="00F61F60">
        <w:rPr>
          <w:sz w:val="32"/>
          <w:szCs w:val="32"/>
        </w:rPr>
        <w:t>recursive strategy. To move n disks, n-1 disks are moved to the auxiliary rod, the largest disk is moved to the destination, and the n-1 disks are moved from the auxiliary rod to the destination.</w:t>
      </w:r>
    </w:p>
    <w:p w14:paraId="51809BAA" w14:textId="77777777" w:rsidR="005F7D7D" w:rsidRPr="00F61F60" w:rsidRDefault="003F5A4B">
      <w:pPr>
        <w:rPr>
          <w:rFonts w:hint="eastAsia"/>
          <w:sz w:val="32"/>
          <w:szCs w:val="32"/>
        </w:rPr>
      </w:pPr>
      <w:r w:rsidRPr="00F61F60">
        <w:rPr>
          <w:sz w:val="32"/>
          <w:szCs w:val="32"/>
        </w:rPr>
        <w:t>For three disks, the implementation produces seven moves. Th</w:t>
      </w:r>
      <w:r w:rsidRPr="00F61F60">
        <w:rPr>
          <w:sz w:val="32"/>
          <w:szCs w:val="32"/>
        </w:rPr>
        <w:t>e output makes the recursive structure visible instead of presenting recursion only as a formula.</w:t>
      </w:r>
    </w:p>
    <w:p w14:paraId="4DE0A345" w14:textId="77777777" w:rsidR="005F7D7D" w:rsidRPr="00F61F60" w:rsidRDefault="003F5A4B">
      <w:pPr>
        <w:pStyle w:val="Heading2"/>
        <w:spacing w:before="60" w:after="160"/>
        <w:rPr>
          <w:sz w:val="40"/>
          <w:szCs w:val="40"/>
        </w:rPr>
      </w:pPr>
      <w:r w:rsidRPr="00F61F60">
        <w:rPr>
          <w:rFonts w:ascii="Georgia" w:hAnsi="Georgia"/>
          <w:sz w:val="40"/>
          <w:szCs w:val="40"/>
        </w:rPr>
        <w:t>Recursive Base Conditions</w:t>
      </w:r>
    </w:p>
    <w:p w14:paraId="3DE47817" w14:textId="77777777" w:rsidR="005F7D7D" w:rsidRPr="00F61F60" w:rsidRDefault="003F5A4B">
      <w:pPr>
        <w:rPr>
          <w:rFonts w:hint="eastAsia"/>
          <w:sz w:val="32"/>
          <w:szCs w:val="32"/>
        </w:rPr>
      </w:pPr>
      <w:r w:rsidRPr="00F61F60">
        <w:rPr>
          <w:sz w:val="32"/>
          <w:szCs w:val="32"/>
        </w:rPr>
        <w:t>Base conditions are important because they stop further recursive calls. Without an appropriate stopping condition, the function wou</w:t>
      </w:r>
      <w:r w:rsidRPr="00F61F60">
        <w:rPr>
          <w:sz w:val="32"/>
          <w:szCs w:val="32"/>
        </w:rPr>
        <w:t>ld continue calling itself and would not terminate correctly.</w:t>
      </w:r>
    </w:p>
    <w:p w14:paraId="00DFE506" w14:textId="77777777" w:rsidR="005F7D7D" w:rsidRDefault="003F5A4B">
      <w:pPr>
        <w:rPr>
          <w:rFonts w:hint="eastAsia"/>
        </w:rPr>
      </w:pPr>
      <w:r>
        <w:br w:type="page"/>
      </w:r>
    </w:p>
    <w:p w14:paraId="6810A447" w14:textId="77777777" w:rsidR="00F61F60" w:rsidRDefault="00F61F60">
      <w:pPr>
        <w:pStyle w:val="Heading1"/>
        <w:spacing w:before="60" w:after="160"/>
        <w:rPr>
          <w:rFonts w:ascii="Cambria" w:hAnsi="Cambria"/>
        </w:rPr>
      </w:pPr>
    </w:p>
    <w:p w14:paraId="2861C26A" w14:textId="02703C12" w:rsidR="005F7D7D" w:rsidRPr="00F61F60" w:rsidRDefault="00F61F60">
      <w:pPr>
        <w:pStyle w:val="Heading1"/>
        <w:spacing w:before="60" w:after="160"/>
        <w:rPr>
          <w:sz w:val="44"/>
          <w:szCs w:val="36"/>
        </w:rPr>
      </w:pPr>
      <w:r>
        <w:rPr>
          <w:rFonts w:ascii="Cambria" w:hAnsi="Cambria"/>
          <w:sz w:val="44"/>
          <w:szCs w:val="36"/>
        </w:rPr>
        <w:t xml:space="preserve">                           </w:t>
      </w:r>
      <w:r w:rsidR="003F5A4B" w:rsidRPr="00F61F60">
        <w:rPr>
          <w:rFonts w:ascii="Cambria" w:hAnsi="Cambria"/>
          <w:sz w:val="44"/>
          <w:szCs w:val="36"/>
        </w:rPr>
        <w:t>Complexity Analysis</w:t>
      </w:r>
    </w:p>
    <w:p w14:paraId="69759565" w14:textId="77777777" w:rsidR="00F61F60" w:rsidRDefault="00F61F60">
      <w:pPr>
        <w:rPr>
          <w:sz w:val="28"/>
          <w:szCs w:val="32"/>
        </w:rPr>
      </w:pPr>
    </w:p>
    <w:p w14:paraId="68873CB5" w14:textId="77777777" w:rsidR="00F61F60" w:rsidRDefault="00F61F60">
      <w:pPr>
        <w:rPr>
          <w:sz w:val="28"/>
          <w:szCs w:val="32"/>
        </w:rPr>
      </w:pPr>
    </w:p>
    <w:p w14:paraId="496C2EEE" w14:textId="5EF1423E" w:rsidR="005F7D7D" w:rsidRPr="00F61F60" w:rsidRDefault="003F5A4B">
      <w:pPr>
        <w:rPr>
          <w:rFonts w:hint="eastAsia"/>
          <w:sz w:val="28"/>
          <w:szCs w:val="32"/>
        </w:rPr>
      </w:pPr>
      <w:r w:rsidRPr="00F61F60">
        <w:rPr>
          <w:sz w:val="28"/>
          <w:szCs w:val="32"/>
        </w:rPr>
        <w:t xml:space="preserve">Complexity analysis is included to show how the amount of work performed by an </w:t>
      </w:r>
      <w:proofErr w:type="gramStart"/>
      <w:r w:rsidRPr="00F61F60">
        <w:rPr>
          <w:sz w:val="28"/>
          <w:szCs w:val="32"/>
        </w:rPr>
        <w:t>algorithm changes</w:t>
      </w:r>
      <w:proofErr w:type="gramEnd"/>
      <w:r w:rsidRPr="00F61F60">
        <w:rPr>
          <w:sz w:val="28"/>
          <w:szCs w:val="32"/>
        </w:rPr>
        <w:t xml:space="preserve"> with input size. The project presents a concise complexity summary instead </w:t>
      </w:r>
      <w:r w:rsidRPr="00F61F60">
        <w:rPr>
          <w:sz w:val="28"/>
          <w:szCs w:val="32"/>
        </w:rPr>
        <w:t>of attempting to perform advanced automatic mathematical analysis.</w:t>
      </w:r>
    </w:p>
    <w:tbl>
      <w:tblPr>
        <w:tblStyle w:val="TableGrid"/>
        <w:tblW w:w="0" w:type="auto"/>
        <w:jc w:val="center"/>
        <w:tblLook w:val="04A0" w:firstRow="1" w:lastRow="0" w:firstColumn="1" w:lastColumn="0" w:noHBand="0" w:noVBand="1"/>
      </w:tblPr>
      <w:tblGrid>
        <w:gridCol w:w="2541"/>
        <w:gridCol w:w="2541"/>
        <w:gridCol w:w="2541"/>
        <w:gridCol w:w="2541"/>
      </w:tblGrid>
      <w:tr w:rsidR="005F7D7D" w:rsidRPr="00F61F60" w14:paraId="137D0CE8" w14:textId="77777777">
        <w:trPr>
          <w:jc w:val="center"/>
        </w:trPr>
        <w:tc>
          <w:tcPr>
            <w:tcW w:w="2541" w:type="dxa"/>
            <w:vAlign w:val="center"/>
          </w:tcPr>
          <w:p w14:paraId="56513E4F" w14:textId="77777777" w:rsidR="005F7D7D" w:rsidRPr="00F61F60" w:rsidRDefault="003F5A4B">
            <w:pPr>
              <w:jc w:val="center"/>
              <w:rPr>
                <w:rFonts w:hint="eastAsia"/>
                <w:sz w:val="28"/>
                <w:szCs w:val="32"/>
              </w:rPr>
            </w:pPr>
            <w:r w:rsidRPr="00F61F60">
              <w:rPr>
                <w:rFonts w:ascii="Calibri" w:hAnsi="Calibri"/>
                <w:b/>
                <w:color w:val="142F5C"/>
                <w:sz w:val="24"/>
                <w:szCs w:val="32"/>
              </w:rPr>
              <w:t>Algorithm</w:t>
            </w:r>
          </w:p>
        </w:tc>
        <w:tc>
          <w:tcPr>
            <w:tcW w:w="2541" w:type="dxa"/>
            <w:vAlign w:val="center"/>
          </w:tcPr>
          <w:p w14:paraId="05D036C4" w14:textId="77777777" w:rsidR="005F7D7D" w:rsidRPr="00F61F60" w:rsidRDefault="003F5A4B">
            <w:pPr>
              <w:jc w:val="center"/>
              <w:rPr>
                <w:rFonts w:hint="eastAsia"/>
                <w:sz w:val="28"/>
                <w:szCs w:val="32"/>
              </w:rPr>
            </w:pPr>
            <w:r w:rsidRPr="00F61F60">
              <w:rPr>
                <w:rFonts w:ascii="Calibri" w:hAnsi="Calibri"/>
                <w:b/>
                <w:color w:val="142F5C"/>
                <w:sz w:val="24"/>
                <w:szCs w:val="32"/>
              </w:rPr>
              <w:t>Best Case</w:t>
            </w:r>
          </w:p>
        </w:tc>
        <w:tc>
          <w:tcPr>
            <w:tcW w:w="2541" w:type="dxa"/>
            <w:vAlign w:val="center"/>
          </w:tcPr>
          <w:p w14:paraId="1FD1BD6B" w14:textId="77777777" w:rsidR="005F7D7D" w:rsidRPr="00F61F60" w:rsidRDefault="003F5A4B">
            <w:pPr>
              <w:jc w:val="center"/>
              <w:rPr>
                <w:rFonts w:hint="eastAsia"/>
                <w:sz w:val="28"/>
                <w:szCs w:val="32"/>
              </w:rPr>
            </w:pPr>
            <w:r w:rsidRPr="00F61F60">
              <w:rPr>
                <w:rFonts w:ascii="Calibri" w:hAnsi="Calibri"/>
                <w:b/>
                <w:color w:val="142F5C"/>
                <w:sz w:val="24"/>
                <w:szCs w:val="32"/>
              </w:rPr>
              <w:t>Worst Case</w:t>
            </w:r>
          </w:p>
        </w:tc>
        <w:tc>
          <w:tcPr>
            <w:tcW w:w="2541" w:type="dxa"/>
            <w:vAlign w:val="center"/>
          </w:tcPr>
          <w:p w14:paraId="4C5C7EE6" w14:textId="77777777" w:rsidR="005F7D7D" w:rsidRPr="00F61F60" w:rsidRDefault="003F5A4B">
            <w:pPr>
              <w:jc w:val="center"/>
              <w:rPr>
                <w:rFonts w:hint="eastAsia"/>
                <w:sz w:val="28"/>
                <w:szCs w:val="32"/>
              </w:rPr>
            </w:pPr>
            <w:r w:rsidRPr="00F61F60">
              <w:rPr>
                <w:rFonts w:ascii="Calibri" w:hAnsi="Calibri"/>
                <w:b/>
                <w:color w:val="142F5C"/>
                <w:sz w:val="24"/>
                <w:szCs w:val="32"/>
              </w:rPr>
              <w:t>Space Complexity</w:t>
            </w:r>
          </w:p>
        </w:tc>
      </w:tr>
      <w:tr w:rsidR="005F7D7D" w:rsidRPr="00F61F60" w14:paraId="3912329C" w14:textId="77777777">
        <w:trPr>
          <w:jc w:val="center"/>
        </w:trPr>
        <w:tc>
          <w:tcPr>
            <w:tcW w:w="2541" w:type="dxa"/>
            <w:vAlign w:val="center"/>
          </w:tcPr>
          <w:p w14:paraId="3F64E178" w14:textId="77777777" w:rsidR="005F7D7D" w:rsidRPr="00F61F60" w:rsidRDefault="003F5A4B">
            <w:pPr>
              <w:rPr>
                <w:rFonts w:hint="eastAsia"/>
                <w:sz w:val="28"/>
                <w:szCs w:val="32"/>
              </w:rPr>
            </w:pPr>
            <w:r w:rsidRPr="00F61F60">
              <w:rPr>
                <w:sz w:val="24"/>
                <w:szCs w:val="32"/>
              </w:rPr>
              <w:t>Linear Search</w:t>
            </w:r>
          </w:p>
        </w:tc>
        <w:tc>
          <w:tcPr>
            <w:tcW w:w="2541" w:type="dxa"/>
            <w:vAlign w:val="center"/>
          </w:tcPr>
          <w:p w14:paraId="1C2A937C" w14:textId="77777777" w:rsidR="005F7D7D" w:rsidRPr="00F61F60" w:rsidRDefault="003F5A4B">
            <w:pPr>
              <w:rPr>
                <w:rFonts w:hint="eastAsia"/>
                <w:sz w:val="28"/>
                <w:szCs w:val="32"/>
              </w:rPr>
            </w:pPr>
            <w:r w:rsidRPr="00F61F60">
              <w:rPr>
                <w:sz w:val="24"/>
                <w:szCs w:val="32"/>
              </w:rPr>
              <w:t>O(1)</w:t>
            </w:r>
          </w:p>
        </w:tc>
        <w:tc>
          <w:tcPr>
            <w:tcW w:w="2541" w:type="dxa"/>
            <w:vAlign w:val="center"/>
          </w:tcPr>
          <w:p w14:paraId="2868BC30" w14:textId="77777777" w:rsidR="005F7D7D" w:rsidRPr="00F61F60" w:rsidRDefault="003F5A4B">
            <w:pPr>
              <w:rPr>
                <w:rFonts w:hint="eastAsia"/>
                <w:sz w:val="28"/>
                <w:szCs w:val="32"/>
              </w:rPr>
            </w:pPr>
            <w:r w:rsidRPr="00F61F60">
              <w:rPr>
                <w:sz w:val="24"/>
                <w:szCs w:val="32"/>
              </w:rPr>
              <w:t>O(n)</w:t>
            </w:r>
          </w:p>
        </w:tc>
        <w:tc>
          <w:tcPr>
            <w:tcW w:w="2541" w:type="dxa"/>
            <w:vAlign w:val="center"/>
          </w:tcPr>
          <w:p w14:paraId="5508437F" w14:textId="77777777" w:rsidR="005F7D7D" w:rsidRPr="00F61F60" w:rsidRDefault="003F5A4B">
            <w:pPr>
              <w:rPr>
                <w:rFonts w:hint="eastAsia"/>
                <w:sz w:val="28"/>
                <w:szCs w:val="32"/>
              </w:rPr>
            </w:pPr>
            <w:r w:rsidRPr="00F61F60">
              <w:rPr>
                <w:sz w:val="24"/>
                <w:szCs w:val="32"/>
              </w:rPr>
              <w:t>O(1)</w:t>
            </w:r>
          </w:p>
        </w:tc>
      </w:tr>
      <w:tr w:rsidR="005F7D7D" w:rsidRPr="00F61F60" w14:paraId="3F0A1567" w14:textId="77777777">
        <w:trPr>
          <w:jc w:val="center"/>
        </w:trPr>
        <w:tc>
          <w:tcPr>
            <w:tcW w:w="2541" w:type="dxa"/>
            <w:vAlign w:val="center"/>
          </w:tcPr>
          <w:p w14:paraId="0A2C4B7D" w14:textId="77777777" w:rsidR="005F7D7D" w:rsidRPr="00F61F60" w:rsidRDefault="003F5A4B">
            <w:pPr>
              <w:rPr>
                <w:rFonts w:hint="eastAsia"/>
                <w:sz w:val="28"/>
                <w:szCs w:val="32"/>
              </w:rPr>
            </w:pPr>
            <w:r w:rsidRPr="00F61F60">
              <w:rPr>
                <w:sz w:val="24"/>
                <w:szCs w:val="32"/>
              </w:rPr>
              <w:t>Selection Sort</w:t>
            </w:r>
          </w:p>
        </w:tc>
        <w:tc>
          <w:tcPr>
            <w:tcW w:w="2541" w:type="dxa"/>
            <w:vAlign w:val="center"/>
          </w:tcPr>
          <w:p w14:paraId="6058B274" w14:textId="77777777" w:rsidR="005F7D7D" w:rsidRPr="00F61F60" w:rsidRDefault="003F5A4B">
            <w:pPr>
              <w:rPr>
                <w:rFonts w:hint="eastAsia"/>
                <w:sz w:val="28"/>
                <w:szCs w:val="32"/>
              </w:rPr>
            </w:pPr>
            <w:r w:rsidRPr="00F61F60">
              <w:rPr>
                <w:sz w:val="24"/>
                <w:szCs w:val="32"/>
              </w:rPr>
              <w:t>O(n²)</w:t>
            </w:r>
          </w:p>
        </w:tc>
        <w:tc>
          <w:tcPr>
            <w:tcW w:w="2541" w:type="dxa"/>
            <w:vAlign w:val="center"/>
          </w:tcPr>
          <w:p w14:paraId="45C3073F" w14:textId="77777777" w:rsidR="005F7D7D" w:rsidRPr="00F61F60" w:rsidRDefault="003F5A4B">
            <w:pPr>
              <w:rPr>
                <w:rFonts w:hint="eastAsia"/>
                <w:sz w:val="28"/>
                <w:szCs w:val="32"/>
              </w:rPr>
            </w:pPr>
            <w:r w:rsidRPr="00F61F60">
              <w:rPr>
                <w:sz w:val="24"/>
                <w:szCs w:val="32"/>
              </w:rPr>
              <w:t>O(n²)</w:t>
            </w:r>
          </w:p>
        </w:tc>
        <w:tc>
          <w:tcPr>
            <w:tcW w:w="2541" w:type="dxa"/>
            <w:vAlign w:val="center"/>
          </w:tcPr>
          <w:p w14:paraId="65F9E66F" w14:textId="77777777" w:rsidR="005F7D7D" w:rsidRPr="00F61F60" w:rsidRDefault="003F5A4B">
            <w:pPr>
              <w:rPr>
                <w:rFonts w:hint="eastAsia"/>
                <w:sz w:val="28"/>
                <w:szCs w:val="32"/>
              </w:rPr>
            </w:pPr>
            <w:r w:rsidRPr="00F61F60">
              <w:rPr>
                <w:sz w:val="24"/>
                <w:szCs w:val="32"/>
              </w:rPr>
              <w:t>O(1)</w:t>
            </w:r>
          </w:p>
        </w:tc>
      </w:tr>
      <w:tr w:rsidR="005F7D7D" w:rsidRPr="00F61F60" w14:paraId="194D3612" w14:textId="77777777">
        <w:trPr>
          <w:jc w:val="center"/>
        </w:trPr>
        <w:tc>
          <w:tcPr>
            <w:tcW w:w="2541" w:type="dxa"/>
            <w:vAlign w:val="center"/>
          </w:tcPr>
          <w:p w14:paraId="00E3EB89" w14:textId="77777777" w:rsidR="005F7D7D" w:rsidRPr="00F61F60" w:rsidRDefault="003F5A4B">
            <w:pPr>
              <w:rPr>
                <w:rFonts w:hint="eastAsia"/>
                <w:sz w:val="28"/>
                <w:szCs w:val="32"/>
              </w:rPr>
            </w:pPr>
            <w:r w:rsidRPr="00F61F60">
              <w:rPr>
                <w:sz w:val="24"/>
                <w:szCs w:val="32"/>
              </w:rPr>
              <w:t>Factorial (Recursive)</w:t>
            </w:r>
          </w:p>
        </w:tc>
        <w:tc>
          <w:tcPr>
            <w:tcW w:w="2541" w:type="dxa"/>
            <w:vAlign w:val="center"/>
          </w:tcPr>
          <w:p w14:paraId="42CF9573" w14:textId="77777777" w:rsidR="005F7D7D" w:rsidRPr="00F61F60" w:rsidRDefault="003F5A4B">
            <w:pPr>
              <w:rPr>
                <w:rFonts w:hint="eastAsia"/>
                <w:sz w:val="28"/>
                <w:szCs w:val="32"/>
              </w:rPr>
            </w:pPr>
            <w:r w:rsidRPr="00F61F60">
              <w:rPr>
                <w:sz w:val="24"/>
                <w:szCs w:val="32"/>
              </w:rPr>
              <w:t>O(n)</w:t>
            </w:r>
          </w:p>
        </w:tc>
        <w:tc>
          <w:tcPr>
            <w:tcW w:w="2541" w:type="dxa"/>
            <w:vAlign w:val="center"/>
          </w:tcPr>
          <w:p w14:paraId="30A53CD6" w14:textId="77777777" w:rsidR="005F7D7D" w:rsidRPr="00F61F60" w:rsidRDefault="003F5A4B">
            <w:pPr>
              <w:rPr>
                <w:rFonts w:hint="eastAsia"/>
                <w:sz w:val="28"/>
                <w:szCs w:val="32"/>
              </w:rPr>
            </w:pPr>
            <w:r w:rsidRPr="00F61F60">
              <w:rPr>
                <w:sz w:val="24"/>
                <w:szCs w:val="32"/>
              </w:rPr>
              <w:t>O(n)</w:t>
            </w:r>
          </w:p>
        </w:tc>
        <w:tc>
          <w:tcPr>
            <w:tcW w:w="2541" w:type="dxa"/>
            <w:vAlign w:val="center"/>
          </w:tcPr>
          <w:p w14:paraId="4E1BBDCD" w14:textId="77777777" w:rsidR="005F7D7D" w:rsidRPr="00F61F60" w:rsidRDefault="003F5A4B">
            <w:pPr>
              <w:rPr>
                <w:rFonts w:hint="eastAsia"/>
                <w:sz w:val="28"/>
                <w:szCs w:val="32"/>
              </w:rPr>
            </w:pPr>
            <w:r w:rsidRPr="00F61F60">
              <w:rPr>
                <w:sz w:val="24"/>
                <w:szCs w:val="32"/>
              </w:rPr>
              <w:t>O(n)</w:t>
            </w:r>
          </w:p>
        </w:tc>
      </w:tr>
      <w:tr w:rsidR="005F7D7D" w:rsidRPr="00F61F60" w14:paraId="55D4529E" w14:textId="77777777">
        <w:trPr>
          <w:jc w:val="center"/>
        </w:trPr>
        <w:tc>
          <w:tcPr>
            <w:tcW w:w="2541" w:type="dxa"/>
            <w:vAlign w:val="center"/>
          </w:tcPr>
          <w:p w14:paraId="422006CA" w14:textId="77777777" w:rsidR="005F7D7D" w:rsidRPr="00F61F60" w:rsidRDefault="003F5A4B">
            <w:pPr>
              <w:rPr>
                <w:rFonts w:hint="eastAsia"/>
                <w:sz w:val="28"/>
                <w:szCs w:val="32"/>
              </w:rPr>
            </w:pPr>
            <w:r w:rsidRPr="00F61F60">
              <w:rPr>
                <w:sz w:val="24"/>
                <w:szCs w:val="32"/>
              </w:rPr>
              <w:t>Fibonacci (Recursive)</w:t>
            </w:r>
          </w:p>
        </w:tc>
        <w:tc>
          <w:tcPr>
            <w:tcW w:w="2541" w:type="dxa"/>
            <w:vAlign w:val="center"/>
          </w:tcPr>
          <w:p w14:paraId="61B13A57" w14:textId="77777777" w:rsidR="005F7D7D" w:rsidRPr="00F61F60" w:rsidRDefault="003F5A4B">
            <w:pPr>
              <w:rPr>
                <w:rFonts w:hint="eastAsia"/>
                <w:sz w:val="28"/>
                <w:szCs w:val="32"/>
              </w:rPr>
            </w:pPr>
            <w:r w:rsidRPr="00F61F60">
              <w:rPr>
                <w:sz w:val="24"/>
                <w:szCs w:val="32"/>
              </w:rPr>
              <w:t>O(2^n)</w:t>
            </w:r>
          </w:p>
        </w:tc>
        <w:tc>
          <w:tcPr>
            <w:tcW w:w="2541" w:type="dxa"/>
            <w:vAlign w:val="center"/>
          </w:tcPr>
          <w:p w14:paraId="6717F5F8" w14:textId="77777777" w:rsidR="005F7D7D" w:rsidRPr="00F61F60" w:rsidRDefault="003F5A4B">
            <w:pPr>
              <w:rPr>
                <w:rFonts w:hint="eastAsia"/>
                <w:sz w:val="28"/>
                <w:szCs w:val="32"/>
              </w:rPr>
            </w:pPr>
            <w:r w:rsidRPr="00F61F60">
              <w:rPr>
                <w:sz w:val="24"/>
                <w:szCs w:val="32"/>
              </w:rPr>
              <w:t>O(2^n)</w:t>
            </w:r>
          </w:p>
        </w:tc>
        <w:tc>
          <w:tcPr>
            <w:tcW w:w="2541" w:type="dxa"/>
            <w:vAlign w:val="center"/>
          </w:tcPr>
          <w:p w14:paraId="1D44072F" w14:textId="77777777" w:rsidR="005F7D7D" w:rsidRPr="00F61F60" w:rsidRDefault="003F5A4B">
            <w:pPr>
              <w:rPr>
                <w:rFonts w:hint="eastAsia"/>
                <w:sz w:val="28"/>
                <w:szCs w:val="32"/>
              </w:rPr>
            </w:pPr>
            <w:r w:rsidRPr="00F61F60">
              <w:rPr>
                <w:sz w:val="24"/>
                <w:szCs w:val="32"/>
              </w:rPr>
              <w:t>O(n)</w:t>
            </w:r>
          </w:p>
        </w:tc>
      </w:tr>
      <w:tr w:rsidR="005F7D7D" w:rsidRPr="00F61F60" w14:paraId="3C133838" w14:textId="77777777">
        <w:trPr>
          <w:jc w:val="center"/>
        </w:trPr>
        <w:tc>
          <w:tcPr>
            <w:tcW w:w="2541" w:type="dxa"/>
            <w:vAlign w:val="center"/>
          </w:tcPr>
          <w:p w14:paraId="4D72483F" w14:textId="77777777" w:rsidR="005F7D7D" w:rsidRPr="00F61F60" w:rsidRDefault="003F5A4B">
            <w:pPr>
              <w:rPr>
                <w:rFonts w:hint="eastAsia"/>
                <w:sz w:val="28"/>
                <w:szCs w:val="32"/>
              </w:rPr>
            </w:pPr>
            <w:r w:rsidRPr="00F61F60">
              <w:rPr>
                <w:sz w:val="24"/>
                <w:szCs w:val="32"/>
              </w:rPr>
              <w:t>Tower of Hanoi</w:t>
            </w:r>
          </w:p>
        </w:tc>
        <w:tc>
          <w:tcPr>
            <w:tcW w:w="2541" w:type="dxa"/>
            <w:vAlign w:val="center"/>
          </w:tcPr>
          <w:p w14:paraId="344A725A" w14:textId="77777777" w:rsidR="005F7D7D" w:rsidRPr="00F61F60" w:rsidRDefault="003F5A4B">
            <w:pPr>
              <w:rPr>
                <w:rFonts w:hint="eastAsia"/>
                <w:sz w:val="28"/>
                <w:szCs w:val="32"/>
              </w:rPr>
            </w:pPr>
            <w:r w:rsidRPr="00F61F60">
              <w:rPr>
                <w:sz w:val="24"/>
                <w:szCs w:val="32"/>
              </w:rPr>
              <w:t>O(2^n)</w:t>
            </w:r>
          </w:p>
        </w:tc>
        <w:tc>
          <w:tcPr>
            <w:tcW w:w="2541" w:type="dxa"/>
            <w:vAlign w:val="center"/>
          </w:tcPr>
          <w:p w14:paraId="2711BBE4" w14:textId="77777777" w:rsidR="005F7D7D" w:rsidRPr="00F61F60" w:rsidRDefault="003F5A4B">
            <w:pPr>
              <w:rPr>
                <w:rFonts w:hint="eastAsia"/>
                <w:sz w:val="28"/>
                <w:szCs w:val="32"/>
              </w:rPr>
            </w:pPr>
            <w:r w:rsidRPr="00F61F60">
              <w:rPr>
                <w:sz w:val="24"/>
                <w:szCs w:val="32"/>
              </w:rPr>
              <w:t>O(2^n)</w:t>
            </w:r>
          </w:p>
        </w:tc>
        <w:tc>
          <w:tcPr>
            <w:tcW w:w="2541" w:type="dxa"/>
            <w:vAlign w:val="center"/>
          </w:tcPr>
          <w:p w14:paraId="6E61E175" w14:textId="77777777" w:rsidR="005F7D7D" w:rsidRPr="00F61F60" w:rsidRDefault="003F5A4B">
            <w:pPr>
              <w:rPr>
                <w:rFonts w:hint="eastAsia"/>
                <w:sz w:val="28"/>
                <w:szCs w:val="32"/>
              </w:rPr>
            </w:pPr>
            <w:r w:rsidRPr="00F61F60">
              <w:rPr>
                <w:sz w:val="24"/>
                <w:szCs w:val="32"/>
              </w:rPr>
              <w:t>O(n)</w:t>
            </w:r>
          </w:p>
        </w:tc>
      </w:tr>
    </w:tbl>
    <w:p w14:paraId="486099C7" w14:textId="77777777" w:rsidR="005F7D7D" w:rsidRPr="00F61F60" w:rsidRDefault="003F5A4B">
      <w:pPr>
        <w:pStyle w:val="Heading2"/>
        <w:spacing w:before="60" w:after="160"/>
        <w:rPr>
          <w:sz w:val="40"/>
          <w:szCs w:val="36"/>
        </w:rPr>
      </w:pPr>
      <w:r w:rsidRPr="00F61F60">
        <w:rPr>
          <w:rFonts w:ascii="Georgia" w:hAnsi="Georgia"/>
          <w:sz w:val="40"/>
          <w:szCs w:val="36"/>
        </w:rPr>
        <w:t>Linear Search Analysis</w:t>
      </w:r>
    </w:p>
    <w:p w14:paraId="3CF8548A" w14:textId="77777777" w:rsidR="005F7D7D" w:rsidRPr="00F61F60" w:rsidRDefault="003F5A4B">
      <w:pPr>
        <w:rPr>
          <w:rFonts w:hint="eastAsia"/>
          <w:sz w:val="28"/>
          <w:szCs w:val="32"/>
        </w:rPr>
      </w:pPr>
      <w:r w:rsidRPr="00F61F60">
        <w:rPr>
          <w:sz w:val="28"/>
          <w:szCs w:val="32"/>
        </w:rPr>
        <w:t xml:space="preserve">If the target is the first element, only one comparison is needed. If the target is at the end or is absent, the elements may all need to be checked. Therefore the best and worst cases </w:t>
      </w:r>
      <w:r w:rsidRPr="00F61F60">
        <w:rPr>
          <w:sz w:val="28"/>
          <w:szCs w:val="32"/>
        </w:rPr>
        <w:t>differ.</w:t>
      </w:r>
    </w:p>
    <w:p w14:paraId="1DD00588" w14:textId="77777777" w:rsidR="005F7D7D" w:rsidRPr="00F61F60" w:rsidRDefault="003F5A4B">
      <w:pPr>
        <w:pStyle w:val="Heading2"/>
        <w:spacing w:before="60" w:after="160"/>
        <w:rPr>
          <w:sz w:val="40"/>
          <w:szCs w:val="36"/>
        </w:rPr>
      </w:pPr>
      <w:r w:rsidRPr="00F61F60">
        <w:rPr>
          <w:rFonts w:ascii="Georgia" w:hAnsi="Georgia"/>
          <w:sz w:val="40"/>
          <w:szCs w:val="36"/>
        </w:rPr>
        <w:t>Selection Sort Analysis</w:t>
      </w:r>
    </w:p>
    <w:p w14:paraId="5070EC40" w14:textId="77777777" w:rsidR="005F7D7D" w:rsidRPr="00F61F60" w:rsidRDefault="003F5A4B">
      <w:pPr>
        <w:rPr>
          <w:rFonts w:hint="eastAsia"/>
          <w:sz w:val="28"/>
          <w:szCs w:val="32"/>
        </w:rPr>
      </w:pPr>
      <w:r w:rsidRPr="00F61F60">
        <w:rPr>
          <w:sz w:val="28"/>
          <w:szCs w:val="32"/>
        </w:rPr>
        <w:t>Selection Sort repeatedly scans the remaining unsorted section. The number of comparisons remains quadratic with input size, which gives O(n²) time complexity.</w:t>
      </w:r>
    </w:p>
    <w:p w14:paraId="172435C9" w14:textId="77777777" w:rsidR="005F7D7D" w:rsidRPr="00F61F60" w:rsidRDefault="003F5A4B">
      <w:pPr>
        <w:pStyle w:val="Heading2"/>
        <w:spacing w:before="60" w:after="160"/>
        <w:rPr>
          <w:sz w:val="40"/>
          <w:szCs w:val="36"/>
        </w:rPr>
      </w:pPr>
      <w:r w:rsidRPr="00F61F60">
        <w:rPr>
          <w:rFonts w:ascii="Georgia" w:hAnsi="Georgia"/>
          <w:sz w:val="40"/>
          <w:szCs w:val="36"/>
        </w:rPr>
        <w:t>Recursive Analysis</w:t>
      </w:r>
    </w:p>
    <w:p w14:paraId="63300E06" w14:textId="77777777" w:rsidR="005F7D7D" w:rsidRDefault="003F5A4B">
      <w:pPr>
        <w:rPr>
          <w:rFonts w:hint="eastAsia"/>
        </w:rPr>
      </w:pPr>
      <w:r w:rsidRPr="00F61F60">
        <w:rPr>
          <w:sz w:val="28"/>
          <w:szCs w:val="32"/>
        </w:rPr>
        <w:t>Factorial creates a chain of recursive calls,</w:t>
      </w:r>
      <w:r w:rsidRPr="00F61F60">
        <w:rPr>
          <w:sz w:val="28"/>
          <w:szCs w:val="32"/>
        </w:rPr>
        <w:t xml:space="preserve"> while recursive Fibonacci and Tower of Hanoi produce a rapidly increasing number of calls or moves. Their behavior illustrates why recursion can have substantially different complexity from a simple loop</w:t>
      </w:r>
      <w:r>
        <w:t>.</w:t>
      </w:r>
    </w:p>
    <w:p w14:paraId="4596EA40" w14:textId="77777777" w:rsidR="005F7D7D" w:rsidRDefault="003F5A4B">
      <w:pPr>
        <w:rPr>
          <w:rFonts w:hint="eastAsia"/>
        </w:rPr>
      </w:pPr>
      <w:r>
        <w:br w:type="page"/>
      </w:r>
    </w:p>
    <w:p w14:paraId="49A56C92" w14:textId="3E3BC5D5" w:rsidR="005F7D7D" w:rsidRPr="00F61F60" w:rsidRDefault="00F61F60">
      <w:pPr>
        <w:pStyle w:val="Heading1"/>
        <w:spacing w:before="60" w:after="160"/>
        <w:rPr>
          <w:sz w:val="48"/>
          <w:szCs w:val="40"/>
        </w:rPr>
      </w:pPr>
      <w:r>
        <w:rPr>
          <w:rFonts w:ascii="Cambria" w:hAnsi="Cambria"/>
          <w:sz w:val="48"/>
          <w:szCs w:val="40"/>
        </w:rPr>
        <w:lastRenderedPageBreak/>
        <w:t xml:space="preserve">                  </w:t>
      </w:r>
      <w:r w:rsidR="003F5A4B" w:rsidRPr="00F61F60">
        <w:rPr>
          <w:rFonts w:ascii="Cambria" w:hAnsi="Cambria"/>
          <w:sz w:val="48"/>
          <w:szCs w:val="40"/>
        </w:rPr>
        <w:t>Design Decisions &amp; Rationale</w:t>
      </w:r>
    </w:p>
    <w:p w14:paraId="43D58DE3" w14:textId="77777777" w:rsidR="00F61F60" w:rsidRDefault="00F61F60">
      <w:pPr>
        <w:pStyle w:val="Heading2"/>
        <w:spacing w:before="60" w:after="160"/>
        <w:rPr>
          <w:rFonts w:ascii="Georgia" w:hAnsi="Georgia"/>
        </w:rPr>
      </w:pPr>
    </w:p>
    <w:p w14:paraId="0C625955" w14:textId="77777777" w:rsidR="00F61F60" w:rsidRDefault="00F61F60">
      <w:pPr>
        <w:pStyle w:val="Heading2"/>
        <w:spacing w:before="60" w:after="160"/>
        <w:rPr>
          <w:rFonts w:ascii="Georgia" w:hAnsi="Georgia"/>
        </w:rPr>
      </w:pPr>
    </w:p>
    <w:p w14:paraId="6A42F647" w14:textId="72B106E4" w:rsidR="005F7D7D" w:rsidRPr="00F61F60" w:rsidRDefault="003F5A4B">
      <w:pPr>
        <w:pStyle w:val="Heading2"/>
        <w:spacing w:before="60" w:after="160"/>
        <w:rPr>
          <w:sz w:val="40"/>
          <w:szCs w:val="36"/>
        </w:rPr>
      </w:pPr>
      <w:r w:rsidRPr="00F61F60">
        <w:rPr>
          <w:rFonts w:ascii="Georgia" w:hAnsi="Georgia"/>
          <w:sz w:val="40"/>
          <w:szCs w:val="36"/>
        </w:rPr>
        <w:t xml:space="preserve">Modular </w:t>
      </w:r>
      <w:r w:rsidRPr="00F61F60">
        <w:rPr>
          <w:rFonts w:ascii="Georgia" w:hAnsi="Georgia"/>
          <w:sz w:val="40"/>
          <w:szCs w:val="36"/>
        </w:rPr>
        <w:t>Python Files</w:t>
      </w:r>
    </w:p>
    <w:p w14:paraId="25EEE872" w14:textId="77777777" w:rsidR="005F7D7D" w:rsidRPr="00F61F60" w:rsidRDefault="003F5A4B">
      <w:pPr>
        <w:rPr>
          <w:rFonts w:hint="eastAsia"/>
          <w:sz w:val="24"/>
          <w:szCs w:val="28"/>
        </w:rPr>
      </w:pPr>
      <w:r w:rsidRPr="00F61F60">
        <w:rPr>
          <w:sz w:val="28"/>
          <w:szCs w:val="32"/>
        </w:rPr>
        <w:t>The algorithm implementations are separated into search.py, sorting.py, recursion.py, and complexity.py. This was chosen because each module has one clear responsibility and can be tested independently</w:t>
      </w:r>
      <w:r w:rsidRPr="00F61F60">
        <w:rPr>
          <w:sz w:val="24"/>
          <w:szCs w:val="28"/>
        </w:rPr>
        <w:t>.</w:t>
      </w:r>
    </w:p>
    <w:p w14:paraId="59583168" w14:textId="77777777" w:rsidR="005F7D7D" w:rsidRPr="00F61F60" w:rsidRDefault="003F5A4B">
      <w:pPr>
        <w:pStyle w:val="Heading2"/>
        <w:spacing w:before="60" w:after="160"/>
        <w:rPr>
          <w:sz w:val="40"/>
          <w:szCs w:val="36"/>
        </w:rPr>
      </w:pPr>
      <w:r w:rsidRPr="00F61F60">
        <w:rPr>
          <w:rFonts w:ascii="Georgia" w:hAnsi="Georgia"/>
          <w:sz w:val="40"/>
          <w:szCs w:val="36"/>
        </w:rPr>
        <w:t>Simple Data Handling</w:t>
      </w:r>
    </w:p>
    <w:p w14:paraId="276C5460" w14:textId="77777777" w:rsidR="005F7D7D" w:rsidRPr="00F61F60" w:rsidRDefault="003F5A4B">
      <w:pPr>
        <w:rPr>
          <w:rFonts w:hint="eastAsia"/>
          <w:sz w:val="24"/>
          <w:szCs w:val="28"/>
        </w:rPr>
      </w:pPr>
      <w:r w:rsidRPr="00F61F60">
        <w:rPr>
          <w:sz w:val="28"/>
          <w:szCs w:val="32"/>
        </w:rPr>
        <w:t>The project uses no</w:t>
      </w:r>
      <w:r w:rsidRPr="00F61F60">
        <w:rPr>
          <w:sz w:val="28"/>
          <w:szCs w:val="32"/>
        </w:rPr>
        <w:t>rmal Python lists and integers for the algorithm inputs. This keeps the implementation close to the problem-solving concepts taught in the course</w:t>
      </w:r>
      <w:r w:rsidRPr="00F61F60">
        <w:rPr>
          <w:sz w:val="24"/>
          <w:szCs w:val="28"/>
        </w:rPr>
        <w:t>.</w:t>
      </w:r>
    </w:p>
    <w:p w14:paraId="01EDA871" w14:textId="77777777" w:rsidR="005F7D7D" w:rsidRPr="00F61F60" w:rsidRDefault="003F5A4B">
      <w:pPr>
        <w:pStyle w:val="Heading2"/>
        <w:spacing w:before="60" w:after="160"/>
        <w:rPr>
          <w:sz w:val="36"/>
          <w:szCs w:val="32"/>
        </w:rPr>
      </w:pPr>
      <w:r w:rsidRPr="00F61F60">
        <w:rPr>
          <w:rFonts w:ascii="Georgia" w:hAnsi="Georgia"/>
          <w:sz w:val="40"/>
          <w:szCs w:val="36"/>
        </w:rPr>
        <w:t>Separate Validation</w:t>
      </w:r>
    </w:p>
    <w:p w14:paraId="1563A80F" w14:textId="77777777" w:rsidR="005F7D7D" w:rsidRPr="00F61F60" w:rsidRDefault="003F5A4B">
      <w:pPr>
        <w:rPr>
          <w:rFonts w:hint="eastAsia"/>
          <w:sz w:val="28"/>
          <w:szCs w:val="32"/>
        </w:rPr>
      </w:pPr>
      <w:r w:rsidRPr="00F61F60">
        <w:rPr>
          <w:sz w:val="28"/>
          <w:szCs w:val="32"/>
        </w:rPr>
        <w:t>Validation functions are kept in validation.py so that input checking does not have to be</w:t>
      </w:r>
      <w:r w:rsidRPr="00F61F60">
        <w:rPr>
          <w:sz w:val="28"/>
          <w:szCs w:val="32"/>
        </w:rPr>
        <w:t xml:space="preserve"> repeated throughout the main program.</w:t>
      </w:r>
    </w:p>
    <w:p w14:paraId="2B32F2FD" w14:textId="77777777" w:rsidR="005F7D7D" w:rsidRPr="00F61F60" w:rsidRDefault="003F5A4B">
      <w:pPr>
        <w:pStyle w:val="Heading2"/>
        <w:spacing w:before="60" w:after="160"/>
        <w:rPr>
          <w:sz w:val="40"/>
          <w:szCs w:val="36"/>
        </w:rPr>
      </w:pPr>
      <w:r w:rsidRPr="00F61F60">
        <w:rPr>
          <w:rFonts w:ascii="Georgia" w:hAnsi="Georgia"/>
          <w:sz w:val="40"/>
          <w:szCs w:val="36"/>
        </w:rPr>
        <w:t>Command-Line First Design</w:t>
      </w:r>
    </w:p>
    <w:p w14:paraId="5CA08C7B" w14:textId="77777777" w:rsidR="005F7D7D" w:rsidRPr="00F61F60" w:rsidRDefault="003F5A4B">
      <w:pPr>
        <w:rPr>
          <w:rFonts w:hint="eastAsia"/>
          <w:sz w:val="28"/>
          <w:szCs w:val="32"/>
        </w:rPr>
      </w:pPr>
      <w:r w:rsidRPr="00F61F60">
        <w:rPr>
          <w:sz w:val="28"/>
          <w:szCs w:val="32"/>
        </w:rPr>
        <w:t>The command-line version was completed as the core application because it directly demonstrates input, output, conditions, loops, and function calls. The graphical interface was then added as</w:t>
      </w:r>
      <w:r w:rsidRPr="00F61F60">
        <w:rPr>
          <w:sz w:val="28"/>
          <w:szCs w:val="32"/>
        </w:rPr>
        <w:t xml:space="preserve"> a presentation layer.</w:t>
      </w:r>
    </w:p>
    <w:p w14:paraId="163A29D8" w14:textId="77777777" w:rsidR="005F7D7D" w:rsidRPr="00F61F60" w:rsidRDefault="003F5A4B">
      <w:pPr>
        <w:pStyle w:val="Heading2"/>
        <w:spacing w:before="60" w:after="160"/>
        <w:rPr>
          <w:sz w:val="40"/>
          <w:szCs w:val="36"/>
        </w:rPr>
      </w:pPr>
      <w:r w:rsidRPr="00F61F60">
        <w:rPr>
          <w:rFonts w:ascii="Georgia" w:hAnsi="Georgia"/>
          <w:sz w:val="40"/>
          <w:szCs w:val="36"/>
        </w:rPr>
        <w:t>Tkinter as Interface Layer</w:t>
      </w:r>
    </w:p>
    <w:p w14:paraId="5064112B" w14:textId="77777777" w:rsidR="005F7D7D" w:rsidRPr="00F61F60" w:rsidRDefault="003F5A4B">
      <w:pPr>
        <w:rPr>
          <w:rFonts w:hint="eastAsia"/>
          <w:sz w:val="28"/>
          <w:szCs w:val="32"/>
        </w:rPr>
      </w:pPr>
      <w:r w:rsidRPr="00F61F60">
        <w:rPr>
          <w:sz w:val="28"/>
          <w:szCs w:val="32"/>
        </w:rPr>
        <w:t>Tkinter is used only to provide buttons, input fields, and result windows. The actual algorithm logic remains inside the existing modules. This avoids maintaining two different implementations of the same a</w:t>
      </w:r>
      <w:r w:rsidRPr="00F61F60">
        <w:rPr>
          <w:sz w:val="28"/>
          <w:szCs w:val="32"/>
        </w:rPr>
        <w:t>lgorithm.</w:t>
      </w:r>
    </w:p>
    <w:p w14:paraId="29F38653" w14:textId="77777777" w:rsidR="005F7D7D" w:rsidRPr="00F61F60" w:rsidRDefault="003F5A4B">
      <w:pPr>
        <w:pStyle w:val="Heading2"/>
        <w:spacing w:before="60" w:after="160"/>
        <w:rPr>
          <w:sz w:val="40"/>
          <w:szCs w:val="36"/>
        </w:rPr>
      </w:pPr>
      <w:r w:rsidRPr="00F61F60">
        <w:rPr>
          <w:rFonts w:ascii="Georgia" w:hAnsi="Georgia"/>
          <w:sz w:val="40"/>
          <w:szCs w:val="36"/>
        </w:rPr>
        <w:t>Git and GitHub</w:t>
      </w:r>
    </w:p>
    <w:p w14:paraId="7E74E09C" w14:textId="77777777" w:rsidR="005F7D7D" w:rsidRPr="00F61F60" w:rsidRDefault="003F5A4B">
      <w:pPr>
        <w:rPr>
          <w:rFonts w:hint="eastAsia"/>
          <w:sz w:val="24"/>
          <w:szCs w:val="28"/>
        </w:rPr>
      </w:pPr>
      <w:r w:rsidRPr="00F61F60">
        <w:rPr>
          <w:sz w:val="28"/>
          <w:szCs w:val="32"/>
        </w:rPr>
        <w:t>Git was used to track the project, and the completed repository was pushed to GitHub. This also keeps the source code, documentation, tests, and project files together</w:t>
      </w:r>
      <w:r w:rsidRPr="00F61F60">
        <w:rPr>
          <w:sz w:val="24"/>
          <w:szCs w:val="28"/>
        </w:rPr>
        <w:t>.</w:t>
      </w:r>
    </w:p>
    <w:p w14:paraId="64D9C54B" w14:textId="77777777" w:rsidR="005F7D7D" w:rsidRPr="00F61F60" w:rsidRDefault="003F5A4B">
      <w:pPr>
        <w:rPr>
          <w:rFonts w:hint="eastAsia"/>
          <w:sz w:val="24"/>
          <w:szCs w:val="28"/>
        </w:rPr>
      </w:pPr>
      <w:r w:rsidRPr="00F61F60">
        <w:rPr>
          <w:sz w:val="24"/>
          <w:szCs w:val="28"/>
        </w:rPr>
        <w:br w:type="page"/>
      </w:r>
    </w:p>
    <w:p w14:paraId="1172BB92" w14:textId="2FCBAA70" w:rsidR="005F7D7D" w:rsidRDefault="00F61F60">
      <w:pPr>
        <w:pStyle w:val="Heading1"/>
        <w:spacing w:before="60" w:after="160"/>
        <w:rPr>
          <w:rFonts w:ascii="Cambria" w:hAnsi="Cambria"/>
          <w:sz w:val="48"/>
          <w:szCs w:val="40"/>
        </w:rPr>
      </w:pPr>
      <w:r>
        <w:rPr>
          <w:rFonts w:ascii="Cambria" w:hAnsi="Cambria"/>
          <w:sz w:val="48"/>
          <w:szCs w:val="40"/>
        </w:rPr>
        <w:lastRenderedPageBreak/>
        <w:t xml:space="preserve">                     </w:t>
      </w:r>
      <w:r w:rsidR="003F5A4B" w:rsidRPr="00F61F60">
        <w:rPr>
          <w:rFonts w:ascii="Cambria" w:hAnsi="Cambria"/>
          <w:sz w:val="48"/>
          <w:szCs w:val="40"/>
        </w:rPr>
        <w:t>Implementation Details</w:t>
      </w:r>
    </w:p>
    <w:p w14:paraId="335659F6" w14:textId="12C612F4" w:rsidR="00F61F60" w:rsidRDefault="00F61F60" w:rsidP="00F61F60"/>
    <w:p w14:paraId="53D1D349" w14:textId="77777777" w:rsidR="00F61F60" w:rsidRPr="00F61F60" w:rsidRDefault="00F61F60" w:rsidP="00F61F60">
      <w:pPr>
        <w:rPr>
          <w:sz w:val="28"/>
          <w:szCs w:val="32"/>
        </w:rPr>
      </w:pPr>
    </w:p>
    <w:tbl>
      <w:tblPr>
        <w:tblStyle w:val="TableGrid"/>
        <w:tblW w:w="0" w:type="auto"/>
        <w:jc w:val="center"/>
        <w:tblLook w:val="04A0" w:firstRow="1" w:lastRow="0" w:firstColumn="1" w:lastColumn="0" w:noHBand="0" w:noVBand="1"/>
      </w:tblPr>
      <w:tblGrid>
        <w:gridCol w:w="5083"/>
        <w:gridCol w:w="5083"/>
      </w:tblGrid>
      <w:tr w:rsidR="005F7D7D" w:rsidRPr="00F61F60" w14:paraId="2C5F28D3" w14:textId="77777777">
        <w:trPr>
          <w:jc w:val="center"/>
        </w:trPr>
        <w:tc>
          <w:tcPr>
            <w:tcW w:w="5083" w:type="dxa"/>
            <w:vAlign w:val="center"/>
          </w:tcPr>
          <w:p w14:paraId="79928409" w14:textId="77777777" w:rsidR="005F7D7D" w:rsidRPr="00F61F60" w:rsidRDefault="003F5A4B">
            <w:pPr>
              <w:jc w:val="center"/>
              <w:rPr>
                <w:rFonts w:hint="eastAsia"/>
                <w:sz w:val="28"/>
                <w:szCs w:val="32"/>
              </w:rPr>
            </w:pPr>
            <w:r w:rsidRPr="00F61F60">
              <w:rPr>
                <w:rFonts w:ascii="Calibri" w:hAnsi="Calibri"/>
                <w:b/>
                <w:color w:val="142F5C"/>
                <w:sz w:val="24"/>
                <w:szCs w:val="32"/>
              </w:rPr>
              <w:t>Module</w:t>
            </w:r>
          </w:p>
        </w:tc>
        <w:tc>
          <w:tcPr>
            <w:tcW w:w="5083" w:type="dxa"/>
            <w:vAlign w:val="center"/>
          </w:tcPr>
          <w:p w14:paraId="04E04FB9" w14:textId="77777777" w:rsidR="005F7D7D" w:rsidRPr="00F61F60" w:rsidRDefault="003F5A4B">
            <w:pPr>
              <w:jc w:val="center"/>
              <w:rPr>
                <w:rFonts w:hint="eastAsia"/>
                <w:sz w:val="28"/>
                <w:szCs w:val="32"/>
              </w:rPr>
            </w:pPr>
            <w:r w:rsidRPr="00F61F60">
              <w:rPr>
                <w:rFonts w:ascii="Calibri" w:hAnsi="Calibri"/>
                <w:b/>
                <w:color w:val="142F5C"/>
                <w:sz w:val="24"/>
                <w:szCs w:val="32"/>
              </w:rPr>
              <w:t>Implementation</w:t>
            </w:r>
          </w:p>
        </w:tc>
      </w:tr>
      <w:tr w:rsidR="005F7D7D" w:rsidRPr="00F61F60" w14:paraId="6864CAC1" w14:textId="77777777">
        <w:trPr>
          <w:jc w:val="center"/>
        </w:trPr>
        <w:tc>
          <w:tcPr>
            <w:tcW w:w="5083" w:type="dxa"/>
            <w:vAlign w:val="center"/>
          </w:tcPr>
          <w:p w14:paraId="59ADFE78" w14:textId="77777777" w:rsidR="005F7D7D" w:rsidRPr="00F61F60" w:rsidRDefault="003F5A4B">
            <w:pPr>
              <w:rPr>
                <w:rFonts w:hint="eastAsia"/>
                <w:sz w:val="28"/>
                <w:szCs w:val="32"/>
              </w:rPr>
            </w:pPr>
            <w:r w:rsidRPr="00F61F60">
              <w:rPr>
                <w:sz w:val="24"/>
                <w:szCs w:val="32"/>
              </w:rPr>
              <w:t>main.py</w:t>
            </w:r>
          </w:p>
        </w:tc>
        <w:tc>
          <w:tcPr>
            <w:tcW w:w="5083" w:type="dxa"/>
            <w:vAlign w:val="center"/>
          </w:tcPr>
          <w:p w14:paraId="030816F1" w14:textId="77777777" w:rsidR="005F7D7D" w:rsidRPr="00F61F60" w:rsidRDefault="003F5A4B">
            <w:pPr>
              <w:rPr>
                <w:rFonts w:hint="eastAsia"/>
                <w:sz w:val="28"/>
                <w:szCs w:val="32"/>
              </w:rPr>
            </w:pPr>
            <w:r w:rsidRPr="00F61F60">
              <w:rPr>
                <w:sz w:val="24"/>
                <w:szCs w:val="32"/>
              </w:rPr>
              <w:t>Menu-driven command-line workflow</w:t>
            </w:r>
          </w:p>
        </w:tc>
      </w:tr>
      <w:tr w:rsidR="005F7D7D" w:rsidRPr="00F61F60" w14:paraId="601C5B8D" w14:textId="77777777">
        <w:trPr>
          <w:jc w:val="center"/>
        </w:trPr>
        <w:tc>
          <w:tcPr>
            <w:tcW w:w="5083" w:type="dxa"/>
            <w:vAlign w:val="center"/>
          </w:tcPr>
          <w:p w14:paraId="7DC33896" w14:textId="77777777" w:rsidR="005F7D7D" w:rsidRPr="00F61F60" w:rsidRDefault="003F5A4B">
            <w:pPr>
              <w:rPr>
                <w:rFonts w:hint="eastAsia"/>
                <w:sz w:val="28"/>
                <w:szCs w:val="32"/>
              </w:rPr>
            </w:pPr>
            <w:r w:rsidRPr="00F61F60">
              <w:rPr>
                <w:sz w:val="24"/>
                <w:szCs w:val="32"/>
              </w:rPr>
              <w:t>interface.py</w:t>
            </w:r>
          </w:p>
        </w:tc>
        <w:tc>
          <w:tcPr>
            <w:tcW w:w="5083" w:type="dxa"/>
            <w:vAlign w:val="center"/>
          </w:tcPr>
          <w:p w14:paraId="455EC79B" w14:textId="77777777" w:rsidR="005F7D7D" w:rsidRPr="00F61F60" w:rsidRDefault="003F5A4B">
            <w:pPr>
              <w:rPr>
                <w:rFonts w:hint="eastAsia"/>
                <w:sz w:val="28"/>
                <w:szCs w:val="32"/>
              </w:rPr>
            </w:pPr>
            <w:r w:rsidRPr="00F61F60">
              <w:rPr>
                <w:sz w:val="24"/>
                <w:szCs w:val="32"/>
              </w:rPr>
              <w:t>Tkinter graphical interface</w:t>
            </w:r>
          </w:p>
        </w:tc>
      </w:tr>
      <w:tr w:rsidR="005F7D7D" w:rsidRPr="00F61F60" w14:paraId="7713BD9B" w14:textId="77777777">
        <w:trPr>
          <w:jc w:val="center"/>
        </w:trPr>
        <w:tc>
          <w:tcPr>
            <w:tcW w:w="5083" w:type="dxa"/>
            <w:vAlign w:val="center"/>
          </w:tcPr>
          <w:p w14:paraId="3AF10CAF" w14:textId="77777777" w:rsidR="005F7D7D" w:rsidRPr="00F61F60" w:rsidRDefault="003F5A4B">
            <w:pPr>
              <w:rPr>
                <w:rFonts w:hint="eastAsia"/>
                <w:sz w:val="28"/>
                <w:szCs w:val="32"/>
              </w:rPr>
            </w:pPr>
            <w:r w:rsidRPr="00F61F60">
              <w:rPr>
                <w:sz w:val="24"/>
                <w:szCs w:val="32"/>
              </w:rPr>
              <w:t>search.py</w:t>
            </w:r>
          </w:p>
        </w:tc>
        <w:tc>
          <w:tcPr>
            <w:tcW w:w="5083" w:type="dxa"/>
            <w:vAlign w:val="center"/>
          </w:tcPr>
          <w:p w14:paraId="4C8074F5" w14:textId="77777777" w:rsidR="005F7D7D" w:rsidRPr="00F61F60" w:rsidRDefault="003F5A4B">
            <w:pPr>
              <w:rPr>
                <w:rFonts w:hint="eastAsia"/>
                <w:sz w:val="28"/>
                <w:szCs w:val="32"/>
              </w:rPr>
            </w:pPr>
            <w:r w:rsidRPr="00F61F60">
              <w:rPr>
                <w:sz w:val="24"/>
                <w:szCs w:val="32"/>
              </w:rPr>
              <w:t>Linear Search and comparison counting</w:t>
            </w:r>
          </w:p>
        </w:tc>
      </w:tr>
      <w:tr w:rsidR="005F7D7D" w:rsidRPr="00F61F60" w14:paraId="3EC40B6A" w14:textId="77777777">
        <w:trPr>
          <w:jc w:val="center"/>
        </w:trPr>
        <w:tc>
          <w:tcPr>
            <w:tcW w:w="5083" w:type="dxa"/>
            <w:vAlign w:val="center"/>
          </w:tcPr>
          <w:p w14:paraId="4B5DE502" w14:textId="77777777" w:rsidR="005F7D7D" w:rsidRPr="00F61F60" w:rsidRDefault="003F5A4B">
            <w:pPr>
              <w:rPr>
                <w:rFonts w:hint="eastAsia"/>
                <w:sz w:val="28"/>
                <w:szCs w:val="32"/>
              </w:rPr>
            </w:pPr>
            <w:r w:rsidRPr="00F61F60">
              <w:rPr>
                <w:sz w:val="24"/>
                <w:szCs w:val="32"/>
              </w:rPr>
              <w:t>sorting.py</w:t>
            </w:r>
          </w:p>
        </w:tc>
        <w:tc>
          <w:tcPr>
            <w:tcW w:w="5083" w:type="dxa"/>
            <w:vAlign w:val="center"/>
          </w:tcPr>
          <w:p w14:paraId="6C2767BF" w14:textId="77777777" w:rsidR="005F7D7D" w:rsidRPr="00F61F60" w:rsidRDefault="003F5A4B">
            <w:pPr>
              <w:rPr>
                <w:rFonts w:hint="eastAsia"/>
                <w:sz w:val="28"/>
                <w:szCs w:val="32"/>
              </w:rPr>
            </w:pPr>
            <w:r w:rsidRPr="00F61F60">
              <w:rPr>
                <w:sz w:val="24"/>
                <w:szCs w:val="32"/>
              </w:rPr>
              <w:t>Selection Sort with comparison and swap counting</w:t>
            </w:r>
          </w:p>
        </w:tc>
      </w:tr>
      <w:tr w:rsidR="005F7D7D" w:rsidRPr="00F61F60" w14:paraId="0790AE91" w14:textId="77777777">
        <w:trPr>
          <w:jc w:val="center"/>
        </w:trPr>
        <w:tc>
          <w:tcPr>
            <w:tcW w:w="5083" w:type="dxa"/>
            <w:vAlign w:val="center"/>
          </w:tcPr>
          <w:p w14:paraId="01F6B342" w14:textId="77777777" w:rsidR="005F7D7D" w:rsidRPr="00F61F60" w:rsidRDefault="003F5A4B">
            <w:pPr>
              <w:rPr>
                <w:rFonts w:hint="eastAsia"/>
                <w:sz w:val="28"/>
                <w:szCs w:val="32"/>
              </w:rPr>
            </w:pPr>
            <w:r w:rsidRPr="00F61F60">
              <w:rPr>
                <w:sz w:val="24"/>
                <w:szCs w:val="32"/>
              </w:rPr>
              <w:t>recursion.py</w:t>
            </w:r>
          </w:p>
        </w:tc>
        <w:tc>
          <w:tcPr>
            <w:tcW w:w="5083" w:type="dxa"/>
            <w:vAlign w:val="center"/>
          </w:tcPr>
          <w:p w14:paraId="7047A4F8" w14:textId="77777777" w:rsidR="005F7D7D" w:rsidRPr="00F61F60" w:rsidRDefault="003F5A4B">
            <w:pPr>
              <w:rPr>
                <w:rFonts w:hint="eastAsia"/>
                <w:sz w:val="28"/>
                <w:szCs w:val="32"/>
              </w:rPr>
            </w:pPr>
            <w:r w:rsidRPr="00F61F60">
              <w:rPr>
                <w:sz w:val="24"/>
                <w:szCs w:val="32"/>
              </w:rPr>
              <w:t>Factorial, Fibonacci, Tower of Hanoi</w:t>
            </w:r>
          </w:p>
        </w:tc>
      </w:tr>
      <w:tr w:rsidR="005F7D7D" w:rsidRPr="00F61F60" w14:paraId="032784F1" w14:textId="77777777">
        <w:trPr>
          <w:jc w:val="center"/>
        </w:trPr>
        <w:tc>
          <w:tcPr>
            <w:tcW w:w="5083" w:type="dxa"/>
            <w:vAlign w:val="center"/>
          </w:tcPr>
          <w:p w14:paraId="5485AD71" w14:textId="77777777" w:rsidR="005F7D7D" w:rsidRPr="00F61F60" w:rsidRDefault="003F5A4B">
            <w:pPr>
              <w:rPr>
                <w:rFonts w:hint="eastAsia"/>
                <w:sz w:val="28"/>
                <w:szCs w:val="32"/>
              </w:rPr>
            </w:pPr>
            <w:r w:rsidRPr="00F61F60">
              <w:rPr>
                <w:sz w:val="24"/>
                <w:szCs w:val="32"/>
              </w:rPr>
              <w:t>complexity.py</w:t>
            </w:r>
          </w:p>
        </w:tc>
        <w:tc>
          <w:tcPr>
            <w:tcW w:w="5083" w:type="dxa"/>
            <w:vAlign w:val="center"/>
          </w:tcPr>
          <w:p w14:paraId="275BADCE" w14:textId="77777777" w:rsidR="005F7D7D" w:rsidRPr="00F61F60" w:rsidRDefault="003F5A4B">
            <w:pPr>
              <w:rPr>
                <w:rFonts w:hint="eastAsia"/>
                <w:sz w:val="28"/>
                <w:szCs w:val="32"/>
              </w:rPr>
            </w:pPr>
            <w:r w:rsidRPr="00F61F60">
              <w:rPr>
                <w:sz w:val="24"/>
                <w:szCs w:val="32"/>
              </w:rPr>
              <w:t>Comp</w:t>
            </w:r>
            <w:r w:rsidRPr="00F61F60">
              <w:rPr>
                <w:sz w:val="24"/>
                <w:szCs w:val="32"/>
              </w:rPr>
              <w:t>lexity information and explanations</w:t>
            </w:r>
          </w:p>
        </w:tc>
      </w:tr>
      <w:tr w:rsidR="005F7D7D" w:rsidRPr="00F61F60" w14:paraId="4CAC1083" w14:textId="77777777">
        <w:trPr>
          <w:jc w:val="center"/>
        </w:trPr>
        <w:tc>
          <w:tcPr>
            <w:tcW w:w="5083" w:type="dxa"/>
            <w:vAlign w:val="center"/>
          </w:tcPr>
          <w:p w14:paraId="1E23C182" w14:textId="77777777" w:rsidR="005F7D7D" w:rsidRPr="00F61F60" w:rsidRDefault="003F5A4B">
            <w:pPr>
              <w:rPr>
                <w:rFonts w:hint="eastAsia"/>
                <w:sz w:val="28"/>
                <w:szCs w:val="32"/>
              </w:rPr>
            </w:pPr>
            <w:r w:rsidRPr="00F61F60">
              <w:rPr>
                <w:sz w:val="24"/>
                <w:szCs w:val="32"/>
              </w:rPr>
              <w:t>validation.py</w:t>
            </w:r>
          </w:p>
        </w:tc>
        <w:tc>
          <w:tcPr>
            <w:tcW w:w="5083" w:type="dxa"/>
            <w:vAlign w:val="center"/>
          </w:tcPr>
          <w:p w14:paraId="5CC3554B" w14:textId="77777777" w:rsidR="005F7D7D" w:rsidRPr="00F61F60" w:rsidRDefault="003F5A4B">
            <w:pPr>
              <w:rPr>
                <w:rFonts w:hint="eastAsia"/>
                <w:sz w:val="28"/>
                <w:szCs w:val="32"/>
              </w:rPr>
            </w:pPr>
            <w:r w:rsidRPr="00F61F60">
              <w:rPr>
                <w:sz w:val="24"/>
                <w:szCs w:val="32"/>
              </w:rPr>
              <w:t>Input validation for CLI operations</w:t>
            </w:r>
          </w:p>
        </w:tc>
      </w:tr>
      <w:tr w:rsidR="005F7D7D" w:rsidRPr="00F61F60" w14:paraId="64AA6622" w14:textId="77777777">
        <w:trPr>
          <w:jc w:val="center"/>
        </w:trPr>
        <w:tc>
          <w:tcPr>
            <w:tcW w:w="5083" w:type="dxa"/>
            <w:vAlign w:val="center"/>
          </w:tcPr>
          <w:p w14:paraId="00024B82" w14:textId="77777777" w:rsidR="005F7D7D" w:rsidRPr="00F61F60" w:rsidRDefault="003F5A4B">
            <w:pPr>
              <w:rPr>
                <w:rFonts w:hint="eastAsia"/>
                <w:sz w:val="28"/>
                <w:szCs w:val="32"/>
              </w:rPr>
            </w:pPr>
            <w:r w:rsidRPr="00F61F60">
              <w:rPr>
                <w:sz w:val="24"/>
                <w:szCs w:val="32"/>
              </w:rPr>
              <w:t>tests/test_algorithms.py</w:t>
            </w:r>
          </w:p>
        </w:tc>
        <w:tc>
          <w:tcPr>
            <w:tcW w:w="5083" w:type="dxa"/>
            <w:vAlign w:val="center"/>
          </w:tcPr>
          <w:p w14:paraId="73176C80" w14:textId="77777777" w:rsidR="005F7D7D" w:rsidRPr="00F61F60" w:rsidRDefault="003F5A4B">
            <w:pPr>
              <w:rPr>
                <w:rFonts w:hint="eastAsia"/>
                <w:sz w:val="28"/>
                <w:szCs w:val="32"/>
              </w:rPr>
            </w:pPr>
            <w:r w:rsidRPr="00F61F60">
              <w:rPr>
                <w:sz w:val="24"/>
                <w:szCs w:val="32"/>
              </w:rPr>
              <w:t>Manual assertion-style test script</w:t>
            </w:r>
          </w:p>
        </w:tc>
      </w:tr>
    </w:tbl>
    <w:p w14:paraId="781D02E3" w14:textId="77777777" w:rsidR="005F7D7D" w:rsidRPr="00F61F60" w:rsidRDefault="003F5A4B">
      <w:pPr>
        <w:pStyle w:val="Heading2"/>
        <w:spacing w:before="60" w:after="160"/>
        <w:rPr>
          <w:sz w:val="40"/>
          <w:szCs w:val="36"/>
        </w:rPr>
      </w:pPr>
      <w:r w:rsidRPr="00F61F60">
        <w:rPr>
          <w:rFonts w:ascii="Georgia" w:hAnsi="Georgia"/>
          <w:sz w:val="40"/>
          <w:szCs w:val="36"/>
        </w:rPr>
        <w:t>Linear Search Function</w:t>
      </w:r>
    </w:p>
    <w:p w14:paraId="0C04A4D2" w14:textId="77777777" w:rsidR="005F7D7D" w:rsidRPr="00F61F60" w:rsidRDefault="003F5A4B">
      <w:pPr>
        <w:rPr>
          <w:rFonts w:hint="eastAsia"/>
          <w:sz w:val="28"/>
          <w:szCs w:val="32"/>
        </w:rPr>
      </w:pPr>
      <w:r w:rsidRPr="00F61F60">
        <w:rPr>
          <w:sz w:val="28"/>
          <w:szCs w:val="32"/>
        </w:rPr>
        <w:t xml:space="preserve">The function loops through the list using a for loop and checks each value </w:t>
      </w:r>
      <w:r w:rsidRPr="00F61F60">
        <w:rPr>
          <w:sz w:val="28"/>
          <w:szCs w:val="32"/>
        </w:rPr>
        <w:t>against the target. A comparison counter is increased on each check. It returns the index and comparison count.</w:t>
      </w:r>
    </w:p>
    <w:p w14:paraId="2933C490" w14:textId="77777777" w:rsidR="005F7D7D" w:rsidRPr="00F61F60" w:rsidRDefault="003F5A4B">
      <w:pPr>
        <w:pStyle w:val="Heading2"/>
        <w:spacing w:before="60" w:after="160"/>
        <w:rPr>
          <w:sz w:val="40"/>
          <w:szCs w:val="36"/>
        </w:rPr>
      </w:pPr>
      <w:r w:rsidRPr="00F61F60">
        <w:rPr>
          <w:rFonts w:ascii="Georgia" w:hAnsi="Georgia"/>
          <w:sz w:val="40"/>
          <w:szCs w:val="36"/>
        </w:rPr>
        <w:t>Selection Sort Function</w:t>
      </w:r>
    </w:p>
    <w:p w14:paraId="42088B99" w14:textId="77777777" w:rsidR="005F7D7D" w:rsidRPr="00F61F60" w:rsidRDefault="003F5A4B">
      <w:pPr>
        <w:rPr>
          <w:rFonts w:hint="eastAsia"/>
          <w:sz w:val="28"/>
          <w:szCs w:val="32"/>
        </w:rPr>
      </w:pPr>
      <w:r w:rsidRPr="00F61F60">
        <w:rPr>
          <w:sz w:val="28"/>
          <w:szCs w:val="32"/>
        </w:rPr>
        <w:t>The function works on a copy of the supplied list. Nested loops locate the minimum value in each remaining section. A sw</w:t>
      </w:r>
      <w:r w:rsidRPr="00F61F60">
        <w:rPr>
          <w:sz w:val="28"/>
          <w:szCs w:val="32"/>
        </w:rPr>
        <w:t>ap counter records when an exchange is actually performed.</w:t>
      </w:r>
    </w:p>
    <w:p w14:paraId="5CE04AC4" w14:textId="77777777" w:rsidR="005F7D7D" w:rsidRPr="00F61F60" w:rsidRDefault="003F5A4B">
      <w:pPr>
        <w:pStyle w:val="Heading2"/>
        <w:spacing w:before="60" w:after="160"/>
        <w:rPr>
          <w:sz w:val="40"/>
          <w:szCs w:val="36"/>
        </w:rPr>
      </w:pPr>
      <w:r w:rsidRPr="00F61F60">
        <w:rPr>
          <w:rFonts w:ascii="Georgia" w:hAnsi="Georgia"/>
          <w:sz w:val="40"/>
          <w:szCs w:val="36"/>
        </w:rPr>
        <w:t>Recursion Functions</w:t>
      </w:r>
    </w:p>
    <w:p w14:paraId="23A12768" w14:textId="77777777" w:rsidR="005F7D7D" w:rsidRPr="00F61F60" w:rsidRDefault="003F5A4B">
      <w:pPr>
        <w:rPr>
          <w:rFonts w:hint="eastAsia"/>
          <w:sz w:val="28"/>
          <w:szCs w:val="32"/>
        </w:rPr>
      </w:pPr>
      <w:r w:rsidRPr="00F61F60">
        <w:rPr>
          <w:sz w:val="28"/>
          <w:szCs w:val="32"/>
        </w:rPr>
        <w:t>Factorial and Fibonacci use direct recursive calls. Tower of Hanoi recursively prints each disk movement. The implementation follows the standard recursive structure rather than</w:t>
      </w:r>
      <w:r w:rsidRPr="00F61F60">
        <w:rPr>
          <w:sz w:val="28"/>
          <w:szCs w:val="32"/>
        </w:rPr>
        <w:t xml:space="preserve"> replacing recursion with an iterative shortcut.</w:t>
      </w:r>
    </w:p>
    <w:p w14:paraId="78719153" w14:textId="77777777" w:rsidR="005F7D7D" w:rsidRPr="00F61F60" w:rsidRDefault="003F5A4B">
      <w:pPr>
        <w:pStyle w:val="Heading2"/>
        <w:spacing w:before="60" w:after="160"/>
        <w:rPr>
          <w:sz w:val="40"/>
          <w:szCs w:val="36"/>
        </w:rPr>
      </w:pPr>
      <w:r w:rsidRPr="00F61F60">
        <w:rPr>
          <w:rFonts w:ascii="Georgia" w:hAnsi="Georgia"/>
          <w:sz w:val="40"/>
          <w:szCs w:val="36"/>
        </w:rPr>
        <w:t>Complexity Module</w:t>
      </w:r>
    </w:p>
    <w:p w14:paraId="37E12779" w14:textId="77777777" w:rsidR="005F7D7D" w:rsidRPr="00F61F60" w:rsidRDefault="003F5A4B">
      <w:pPr>
        <w:rPr>
          <w:rFonts w:hint="eastAsia"/>
          <w:sz w:val="28"/>
          <w:szCs w:val="32"/>
        </w:rPr>
      </w:pPr>
      <w:r w:rsidRPr="00F61F60">
        <w:rPr>
          <w:sz w:val="28"/>
          <w:szCs w:val="32"/>
        </w:rPr>
        <w:t>The complexity module returns a small set of values and an explanation for the selected algorithm. The main program and graphical interface both use this same information.</w:t>
      </w:r>
    </w:p>
    <w:p w14:paraId="53B40C6C" w14:textId="77777777" w:rsidR="005F7D7D" w:rsidRDefault="003F5A4B">
      <w:pPr>
        <w:rPr>
          <w:rFonts w:hint="eastAsia"/>
        </w:rPr>
      </w:pPr>
      <w:r>
        <w:br w:type="page"/>
      </w:r>
    </w:p>
    <w:p w14:paraId="3D4D5F4E" w14:textId="4205FDFA" w:rsidR="005F7D7D" w:rsidRPr="00F61F60" w:rsidRDefault="00F61F60">
      <w:pPr>
        <w:pStyle w:val="Heading1"/>
        <w:spacing w:before="60" w:after="160"/>
        <w:rPr>
          <w:sz w:val="48"/>
          <w:szCs w:val="48"/>
        </w:rPr>
      </w:pPr>
      <w:r w:rsidRPr="00F61F60">
        <w:rPr>
          <w:rFonts w:ascii="Cambria" w:hAnsi="Cambria"/>
          <w:sz w:val="48"/>
          <w:szCs w:val="48"/>
        </w:rPr>
        <w:lastRenderedPageBreak/>
        <w:t xml:space="preserve">                      </w:t>
      </w:r>
      <w:r w:rsidR="003F5A4B" w:rsidRPr="00F61F60">
        <w:rPr>
          <w:rFonts w:ascii="Cambria" w:hAnsi="Cambria"/>
          <w:sz w:val="48"/>
          <w:szCs w:val="48"/>
        </w:rPr>
        <w:t>Sample Terminal</w:t>
      </w:r>
      <w:r w:rsidR="003F5A4B" w:rsidRPr="00F61F60">
        <w:rPr>
          <w:rFonts w:ascii="Cambria" w:hAnsi="Cambria"/>
          <w:sz w:val="48"/>
          <w:szCs w:val="48"/>
        </w:rPr>
        <w:t xml:space="preserve"> Outputs</w:t>
      </w:r>
    </w:p>
    <w:p w14:paraId="7ACC8E6C" w14:textId="77777777" w:rsidR="00F61F60" w:rsidRDefault="00F61F60">
      <w:pPr>
        <w:rPr>
          <w:sz w:val="24"/>
          <w:szCs w:val="28"/>
        </w:rPr>
      </w:pPr>
    </w:p>
    <w:p w14:paraId="5C4E0588" w14:textId="7AED4066" w:rsidR="005F7D7D" w:rsidRDefault="003F5A4B">
      <w:pPr>
        <w:rPr>
          <w:rFonts w:hint="eastAsia"/>
        </w:rPr>
      </w:pPr>
      <w:r w:rsidRPr="00F61F60">
        <w:rPr>
          <w:sz w:val="28"/>
          <w:szCs w:val="32"/>
        </w:rPr>
        <w:t>The development process included repeated runs of the command-line application. The screenshots below are from the actual project development environment</w:t>
      </w:r>
      <w:r>
        <w:t>.</w:t>
      </w:r>
    </w:p>
    <w:p w14:paraId="38371636" w14:textId="59501BE2" w:rsidR="005F7D7D" w:rsidRDefault="004E6512">
      <w:pPr>
        <w:pStyle w:val="Heading2"/>
        <w:spacing w:before="60" w:after="160"/>
        <w:rPr>
          <w:rFonts w:ascii="Georgia" w:hAnsi="Georgia"/>
        </w:rPr>
      </w:pPr>
      <w:r>
        <w:rPr>
          <w:rFonts w:ascii="Georgia" w:hAnsi="Georgia"/>
          <w:color w:val="000000" w:themeColor="text1"/>
        </w:rPr>
        <w:t xml:space="preserve">1 </w:t>
      </w:r>
      <w:r w:rsidR="003F5A4B">
        <w:rPr>
          <w:rFonts w:ascii="Georgia" w:hAnsi="Georgia"/>
        </w:rPr>
        <w:t>Application</w:t>
      </w:r>
      <w:r w:rsidR="003F5A4B">
        <w:rPr>
          <w:rFonts w:ascii="Georgia" w:hAnsi="Georgia"/>
        </w:rPr>
        <w:t xml:space="preserve"> </w:t>
      </w:r>
      <w:proofErr w:type="gramStart"/>
      <w:r w:rsidR="003F5A4B">
        <w:rPr>
          <w:rFonts w:ascii="Georgia" w:hAnsi="Georgia"/>
        </w:rPr>
        <w:t>Test</w:t>
      </w:r>
      <w:r w:rsidR="00510144">
        <w:rPr>
          <w:rFonts w:ascii="Georgia" w:hAnsi="Georgia"/>
        </w:rPr>
        <w:t xml:space="preserve"> :</w:t>
      </w:r>
      <w:proofErr w:type="gramEnd"/>
      <w:r w:rsidR="00510144">
        <w:rPr>
          <w:rFonts w:ascii="Georgia" w:hAnsi="Georgia"/>
        </w:rPr>
        <w:t xml:space="preserve"> </w:t>
      </w:r>
      <w:r w:rsidR="00510144" w:rsidRPr="004E6512">
        <w:rPr>
          <w:rFonts w:ascii="Bahnschrift SemiBold" w:hAnsi="Bahnschrift SemiBold"/>
          <w:color w:val="000000" w:themeColor="text1"/>
          <w:sz w:val="36"/>
          <w:szCs w:val="36"/>
        </w:rPr>
        <w:t>Menu</w:t>
      </w:r>
    </w:p>
    <w:p w14:paraId="52D4ACD8" w14:textId="77777777" w:rsidR="00510144" w:rsidRPr="00510144" w:rsidRDefault="00510144" w:rsidP="00510144"/>
    <w:p w14:paraId="0FBAF3C7" w14:textId="53539AA6" w:rsidR="00510144" w:rsidRPr="00510144" w:rsidRDefault="00510144" w:rsidP="00510144">
      <w:r>
        <w:t xml:space="preserve">                                         </w:t>
      </w:r>
      <w:r>
        <w:rPr>
          <w:noProof/>
        </w:rPr>
        <w:drawing>
          <wp:inline distT="0" distB="0" distL="0" distR="0" wp14:anchorId="66BDFFD3" wp14:editId="543D7A24">
            <wp:extent cx="3352800" cy="23143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3393578" cy="2342529"/>
                    </a:xfrm>
                    <a:prstGeom prst="rect">
                      <a:avLst/>
                    </a:prstGeom>
                  </pic:spPr>
                </pic:pic>
              </a:graphicData>
            </a:graphic>
          </wp:inline>
        </w:drawing>
      </w:r>
    </w:p>
    <w:p w14:paraId="345BED5C" w14:textId="4A870345" w:rsidR="005F7D7D" w:rsidRDefault="005F7D7D">
      <w:pPr>
        <w:jc w:val="center"/>
      </w:pPr>
    </w:p>
    <w:p w14:paraId="50DD8D7F" w14:textId="01FCC8EE" w:rsidR="00510144" w:rsidRDefault="004E6512" w:rsidP="00510144">
      <w:pPr>
        <w:pStyle w:val="Heading2"/>
        <w:spacing w:before="60" w:after="160"/>
        <w:rPr>
          <w:rFonts w:ascii="Georgia" w:hAnsi="Georgia"/>
        </w:rPr>
      </w:pPr>
      <w:r>
        <w:rPr>
          <w:rFonts w:ascii="Georgia" w:hAnsi="Georgia"/>
          <w:color w:val="000000" w:themeColor="text1"/>
        </w:rPr>
        <w:t xml:space="preserve">2 </w:t>
      </w:r>
      <w:r w:rsidR="00510144">
        <w:rPr>
          <w:rFonts w:ascii="Georgia" w:hAnsi="Georgia"/>
        </w:rPr>
        <w:t xml:space="preserve">Application </w:t>
      </w:r>
      <w:proofErr w:type="gramStart"/>
      <w:r w:rsidR="00510144">
        <w:rPr>
          <w:rFonts w:ascii="Georgia" w:hAnsi="Georgia"/>
        </w:rPr>
        <w:t>Test :</w:t>
      </w:r>
      <w:proofErr w:type="gramEnd"/>
      <w:r w:rsidR="00510144">
        <w:rPr>
          <w:rFonts w:ascii="Georgia" w:hAnsi="Georgia"/>
        </w:rPr>
        <w:t xml:space="preserve"> </w:t>
      </w:r>
      <w:r w:rsidR="00510144" w:rsidRPr="004E6512">
        <w:rPr>
          <w:rFonts w:ascii="Bahnschrift SemiBold" w:hAnsi="Bahnschrift SemiBold"/>
          <w:color w:val="000000" w:themeColor="text1"/>
          <w:sz w:val="36"/>
          <w:szCs w:val="36"/>
        </w:rPr>
        <w:t>Search  lab</w:t>
      </w:r>
    </w:p>
    <w:p w14:paraId="59D3915C" w14:textId="77777777" w:rsidR="00510144" w:rsidRPr="00510144" w:rsidRDefault="00510144" w:rsidP="00510144"/>
    <w:p w14:paraId="389540A3" w14:textId="0E424182" w:rsidR="00510144" w:rsidRDefault="00510144" w:rsidP="00510144">
      <w:pPr>
        <w:rPr>
          <w:rFonts w:hint="eastAsia"/>
        </w:rPr>
      </w:pPr>
      <w:r>
        <w:t xml:space="preserve">                           </w:t>
      </w:r>
      <w:r>
        <w:rPr>
          <w:rFonts w:hint="eastAsia"/>
          <w:noProof/>
        </w:rPr>
        <w:drawing>
          <wp:inline distT="0" distB="0" distL="0" distR="0" wp14:anchorId="394E8D03" wp14:editId="43C52A3C">
            <wp:extent cx="4543425" cy="16478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a:fillRect/>
                    </a:stretch>
                  </pic:blipFill>
                  <pic:spPr>
                    <a:xfrm>
                      <a:off x="0" y="0"/>
                      <a:ext cx="4544063" cy="1648056"/>
                    </a:xfrm>
                    <a:prstGeom prst="rect">
                      <a:avLst/>
                    </a:prstGeom>
                  </pic:spPr>
                </pic:pic>
              </a:graphicData>
            </a:graphic>
          </wp:inline>
        </w:drawing>
      </w:r>
    </w:p>
    <w:p w14:paraId="3CDF79F0" w14:textId="6455D29D" w:rsidR="00510144" w:rsidRDefault="00510144">
      <w:pPr>
        <w:pStyle w:val="Heading2"/>
        <w:spacing w:before="60" w:after="160"/>
        <w:rPr>
          <w:rFonts w:ascii="Georgia" w:hAnsi="Georgia"/>
        </w:rPr>
      </w:pPr>
    </w:p>
    <w:p w14:paraId="4B7DB67D" w14:textId="77777777" w:rsidR="00510144" w:rsidRPr="00510144" w:rsidRDefault="00510144" w:rsidP="00510144"/>
    <w:p w14:paraId="046933CE" w14:textId="76587467" w:rsidR="00510144" w:rsidRDefault="00510144">
      <w:pPr>
        <w:pStyle w:val="Heading2"/>
        <w:spacing w:before="60" w:after="160"/>
        <w:rPr>
          <w:rFonts w:ascii="Georgia" w:hAnsi="Georgia"/>
        </w:rPr>
      </w:pPr>
    </w:p>
    <w:p w14:paraId="645A28E0" w14:textId="71DF100F" w:rsidR="00510144" w:rsidRDefault="00510144" w:rsidP="00510144"/>
    <w:p w14:paraId="157804DD" w14:textId="385F5E0A" w:rsidR="00510144" w:rsidRDefault="00510144" w:rsidP="00510144"/>
    <w:p w14:paraId="3DA7719C" w14:textId="5BBE4E8E" w:rsidR="00510144" w:rsidRDefault="00510144" w:rsidP="00510144"/>
    <w:p w14:paraId="2ED8721B" w14:textId="409E4B74" w:rsidR="00510144" w:rsidRDefault="00510144" w:rsidP="00510144"/>
    <w:p w14:paraId="13C16C39" w14:textId="38F8CB0F" w:rsidR="00510144" w:rsidRPr="004E6512" w:rsidRDefault="004E6512" w:rsidP="00510144">
      <w:pPr>
        <w:rPr>
          <w:color w:val="000000" w:themeColor="text1"/>
        </w:rPr>
      </w:pPr>
      <w:r>
        <w:rPr>
          <w:b/>
          <w:color w:val="000000" w:themeColor="text1"/>
          <w:sz w:val="28"/>
        </w:rPr>
        <w:lastRenderedPageBreak/>
        <w:t xml:space="preserve">3 </w:t>
      </w:r>
      <w:r w:rsidR="00510144">
        <w:rPr>
          <w:b/>
          <w:color w:val="AA1923"/>
          <w:sz w:val="28"/>
        </w:rPr>
        <w:t xml:space="preserve">Application </w:t>
      </w:r>
      <w:proofErr w:type="gramStart"/>
      <w:r w:rsidR="00510144">
        <w:rPr>
          <w:b/>
          <w:color w:val="AA1923"/>
          <w:sz w:val="28"/>
        </w:rPr>
        <w:t>Test</w:t>
      </w:r>
      <w:r w:rsidR="00510144">
        <w:t xml:space="preserve"> :</w:t>
      </w:r>
      <w:proofErr w:type="gramEnd"/>
      <w:r w:rsidR="00510144">
        <w:t xml:space="preserve"> </w:t>
      </w:r>
      <w:r w:rsidR="00510144" w:rsidRPr="004E6512">
        <w:rPr>
          <w:rFonts w:ascii="Bahnschrift SemiBold" w:hAnsi="Bahnschrift SemiBold"/>
          <w:b/>
          <w:bCs/>
          <w:color w:val="000000" w:themeColor="text1"/>
          <w:sz w:val="36"/>
          <w:szCs w:val="36"/>
        </w:rPr>
        <w:t>SORTING LAB</w:t>
      </w:r>
    </w:p>
    <w:p w14:paraId="0B3035C2" w14:textId="538B09B9" w:rsidR="00510144" w:rsidRDefault="00510144" w:rsidP="00510144"/>
    <w:p w14:paraId="1800EB88" w14:textId="77777777" w:rsidR="00510144" w:rsidRPr="00510144" w:rsidRDefault="00510144" w:rsidP="00510144"/>
    <w:p w14:paraId="407BC9E4" w14:textId="30CEB101" w:rsidR="00510144" w:rsidRDefault="00510144">
      <w:pPr>
        <w:pStyle w:val="Heading2"/>
        <w:spacing w:before="60" w:after="160"/>
        <w:rPr>
          <w:rFonts w:ascii="Georgia" w:hAnsi="Georgia"/>
        </w:rPr>
      </w:pPr>
      <w:r>
        <w:rPr>
          <w:rFonts w:ascii="Georgia" w:hAnsi="Georgia"/>
          <w:noProof/>
        </w:rPr>
        <w:drawing>
          <wp:inline distT="0" distB="0" distL="0" distR="0" wp14:anchorId="06C92B53" wp14:editId="1CC5A52E">
            <wp:extent cx="4763165" cy="16575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stretch>
                      <a:fillRect/>
                    </a:stretch>
                  </pic:blipFill>
                  <pic:spPr>
                    <a:xfrm>
                      <a:off x="0" y="0"/>
                      <a:ext cx="4763165" cy="1657581"/>
                    </a:xfrm>
                    <a:prstGeom prst="rect">
                      <a:avLst/>
                    </a:prstGeom>
                  </pic:spPr>
                </pic:pic>
              </a:graphicData>
            </a:graphic>
          </wp:inline>
        </w:drawing>
      </w:r>
    </w:p>
    <w:p w14:paraId="72F564F1" w14:textId="77777777" w:rsidR="00510144" w:rsidRDefault="00510144">
      <w:pPr>
        <w:pStyle w:val="Heading2"/>
        <w:spacing w:before="60" w:after="160"/>
        <w:rPr>
          <w:rFonts w:ascii="Georgia" w:hAnsi="Georgia"/>
        </w:rPr>
      </w:pPr>
    </w:p>
    <w:p w14:paraId="50C03FFF" w14:textId="0C0D3A39" w:rsidR="00510144" w:rsidRPr="00510144" w:rsidRDefault="004E6512">
      <w:pPr>
        <w:pStyle w:val="Heading2"/>
        <w:spacing w:before="60" w:after="160"/>
        <w:rPr>
          <w:rFonts w:ascii="Bahnschrift SemiBold" w:hAnsi="Bahnschrift SemiBold"/>
          <w:sz w:val="36"/>
          <w:szCs w:val="36"/>
        </w:rPr>
      </w:pPr>
      <w:r>
        <w:rPr>
          <w:rFonts w:ascii="Georgia" w:hAnsi="Georgia"/>
          <w:color w:val="000000" w:themeColor="text1"/>
        </w:rPr>
        <w:t xml:space="preserve">4 </w:t>
      </w:r>
      <w:r w:rsidR="00510144">
        <w:rPr>
          <w:rFonts w:ascii="Georgia" w:hAnsi="Georgia"/>
        </w:rPr>
        <w:t xml:space="preserve">Application </w:t>
      </w:r>
      <w:proofErr w:type="gramStart"/>
      <w:r w:rsidR="00510144">
        <w:rPr>
          <w:rFonts w:ascii="Georgia" w:hAnsi="Georgia"/>
        </w:rPr>
        <w:t>Test :</w:t>
      </w:r>
      <w:proofErr w:type="gramEnd"/>
      <w:r w:rsidR="00510144">
        <w:rPr>
          <w:rFonts w:ascii="Georgia" w:hAnsi="Georgia"/>
        </w:rPr>
        <w:t xml:space="preserve"> </w:t>
      </w:r>
      <w:r w:rsidR="00510144" w:rsidRPr="004E6512">
        <w:rPr>
          <w:rFonts w:ascii="Bahnschrift SemiBold" w:hAnsi="Bahnschrift SemiBold"/>
          <w:color w:val="000000" w:themeColor="text1"/>
          <w:sz w:val="36"/>
          <w:szCs w:val="36"/>
        </w:rPr>
        <w:t>RECURSION LAB</w:t>
      </w:r>
    </w:p>
    <w:p w14:paraId="7461F02B" w14:textId="77777777" w:rsidR="00510144" w:rsidRPr="00510144" w:rsidRDefault="00510144" w:rsidP="00510144"/>
    <w:p w14:paraId="77D5BBB1" w14:textId="5F2BFB1C" w:rsidR="00510144" w:rsidRDefault="00510144" w:rsidP="00510144">
      <w:r>
        <w:rPr>
          <w:noProof/>
        </w:rPr>
        <w:drawing>
          <wp:inline distT="0" distB="0" distL="0" distR="0" wp14:anchorId="2608422E" wp14:editId="4B88EE54">
            <wp:extent cx="3820058" cy="2010056"/>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stretch>
                      <a:fillRect/>
                    </a:stretch>
                  </pic:blipFill>
                  <pic:spPr>
                    <a:xfrm>
                      <a:off x="0" y="0"/>
                      <a:ext cx="3820058" cy="2010056"/>
                    </a:xfrm>
                    <a:prstGeom prst="rect">
                      <a:avLst/>
                    </a:prstGeom>
                  </pic:spPr>
                </pic:pic>
              </a:graphicData>
            </a:graphic>
          </wp:inline>
        </w:drawing>
      </w:r>
    </w:p>
    <w:p w14:paraId="354D3EE8" w14:textId="39AE5035" w:rsidR="00510144" w:rsidRDefault="00510144" w:rsidP="00510144"/>
    <w:p w14:paraId="6F47CBCE" w14:textId="306293C6" w:rsidR="00510144" w:rsidRDefault="00510144" w:rsidP="00510144"/>
    <w:p w14:paraId="144C6E69" w14:textId="77777777" w:rsidR="004E6512" w:rsidRDefault="004E6512" w:rsidP="00510144">
      <w:pPr>
        <w:rPr>
          <w:b/>
          <w:color w:val="AA1923"/>
          <w:sz w:val="28"/>
        </w:rPr>
      </w:pPr>
    </w:p>
    <w:p w14:paraId="205006B7" w14:textId="77777777" w:rsidR="004E6512" w:rsidRDefault="004E6512" w:rsidP="00510144">
      <w:pPr>
        <w:rPr>
          <w:b/>
          <w:color w:val="AA1923"/>
          <w:sz w:val="28"/>
        </w:rPr>
      </w:pPr>
    </w:p>
    <w:p w14:paraId="5CA40A86" w14:textId="77777777" w:rsidR="004E6512" w:rsidRDefault="004E6512" w:rsidP="00510144">
      <w:pPr>
        <w:rPr>
          <w:b/>
          <w:color w:val="AA1923"/>
          <w:sz w:val="28"/>
        </w:rPr>
      </w:pPr>
    </w:p>
    <w:p w14:paraId="2BF73DAF" w14:textId="77777777" w:rsidR="004E6512" w:rsidRDefault="004E6512" w:rsidP="00510144">
      <w:pPr>
        <w:rPr>
          <w:b/>
          <w:color w:val="AA1923"/>
          <w:sz w:val="28"/>
        </w:rPr>
      </w:pPr>
    </w:p>
    <w:p w14:paraId="50B0D513" w14:textId="77777777" w:rsidR="004E6512" w:rsidRDefault="004E6512" w:rsidP="00510144">
      <w:pPr>
        <w:rPr>
          <w:b/>
          <w:color w:val="AA1923"/>
          <w:sz w:val="28"/>
        </w:rPr>
      </w:pPr>
    </w:p>
    <w:p w14:paraId="16F116BE" w14:textId="77777777" w:rsidR="004E6512" w:rsidRDefault="004E6512" w:rsidP="00510144">
      <w:pPr>
        <w:rPr>
          <w:b/>
          <w:color w:val="AA1923"/>
          <w:sz w:val="28"/>
        </w:rPr>
      </w:pPr>
    </w:p>
    <w:p w14:paraId="012AD668" w14:textId="77777777" w:rsidR="004E6512" w:rsidRDefault="004E6512" w:rsidP="00510144">
      <w:pPr>
        <w:rPr>
          <w:b/>
          <w:color w:val="AA1923"/>
          <w:sz w:val="28"/>
        </w:rPr>
      </w:pPr>
    </w:p>
    <w:p w14:paraId="5D0C928D" w14:textId="77777777" w:rsidR="004E6512" w:rsidRDefault="004E6512" w:rsidP="00510144">
      <w:pPr>
        <w:rPr>
          <w:b/>
          <w:color w:val="AA1923"/>
          <w:sz w:val="28"/>
        </w:rPr>
      </w:pPr>
    </w:p>
    <w:p w14:paraId="49A4E234" w14:textId="77777777" w:rsidR="004E6512" w:rsidRDefault="004E6512" w:rsidP="00510144">
      <w:pPr>
        <w:rPr>
          <w:b/>
          <w:color w:val="AA1923"/>
          <w:sz w:val="28"/>
        </w:rPr>
      </w:pPr>
    </w:p>
    <w:p w14:paraId="50CBE92C" w14:textId="6E072AE9" w:rsidR="00510144" w:rsidRPr="00510144" w:rsidRDefault="004E6512" w:rsidP="00510144">
      <w:pPr>
        <w:rPr>
          <w:rFonts w:ascii="Bahnschrift SemiBold" w:hAnsi="Bahnschrift SemiBold"/>
          <w:sz w:val="36"/>
          <w:szCs w:val="36"/>
        </w:rPr>
      </w:pPr>
      <w:r>
        <w:rPr>
          <w:b/>
          <w:color w:val="000000" w:themeColor="text1"/>
          <w:sz w:val="28"/>
        </w:rPr>
        <w:lastRenderedPageBreak/>
        <w:t xml:space="preserve">5 </w:t>
      </w:r>
      <w:r w:rsidR="00510144">
        <w:rPr>
          <w:b/>
          <w:color w:val="AA1923"/>
          <w:sz w:val="28"/>
        </w:rPr>
        <w:t xml:space="preserve">Application </w:t>
      </w:r>
      <w:proofErr w:type="gramStart"/>
      <w:r w:rsidR="00510144">
        <w:rPr>
          <w:b/>
          <w:color w:val="AA1923"/>
          <w:sz w:val="28"/>
        </w:rPr>
        <w:t>Test</w:t>
      </w:r>
      <w:r w:rsidR="00510144">
        <w:t xml:space="preserve"> :</w:t>
      </w:r>
      <w:proofErr w:type="gramEnd"/>
      <w:r w:rsidR="00510144">
        <w:t xml:space="preserve"> </w:t>
      </w:r>
      <w:r w:rsidRPr="004E6512">
        <w:rPr>
          <w:rFonts w:ascii="Bahnschrift SemiBold" w:hAnsi="Bahnschrift SemiBold"/>
          <w:sz w:val="36"/>
          <w:szCs w:val="36"/>
        </w:rPr>
        <w:t>COMPLEXITY ANALYZER</w:t>
      </w:r>
    </w:p>
    <w:p w14:paraId="7393FC8F" w14:textId="77777777" w:rsidR="004E6512" w:rsidRDefault="004E6512" w:rsidP="00510144"/>
    <w:p w14:paraId="1628874C" w14:textId="77777777" w:rsidR="004E6512" w:rsidRDefault="004E6512" w:rsidP="00510144"/>
    <w:p w14:paraId="580B7CD1" w14:textId="6F40ADFB" w:rsidR="00510144" w:rsidRDefault="00510144" w:rsidP="00510144">
      <w:r>
        <w:rPr>
          <w:noProof/>
        </w:rPr>
        <w:drawing>
          <wp:inline distT="0" distB="0" distL="0" distR="0" wp14:anchorId="33916226" wp14:editId="20E7696B">
            <wp:extent cx="6401693" cy="27435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stretch>
                      <a:fillRect/>
                    </a:stretch>
                  </pic:blipFill>
                  <pic:spPr>
                    <a:xfrm>
                      <a:off x="0" y="0"/>
                      <a:ext cx="6401693" cy="2743583"/>
                    </a:xfrm>
                    <a:prstGeom prst="rect">
                      <a:avLst/>
                    </a:prstGeom>
                  </pic:spPr>
                </pic:pic>
              </a:graphicData>
            </a:graphic>
          </wp:inline>
        </w:drawing>
      </w:r>
    </w:p>
    <w:p w14:paraId="3BBD0C86" w14:textId="5E9639E2" w:rsidR="004E6512" w:rsidRDefault="004E6512" w:rsidP="00510144"/>
    <w:p w14:paraId="44377EB3" w14:textId="20046C93" w:rsidR="004E6512" w:rsidRDefault="004E6512" w:rsidP="00510144"/>
    <w:p w14:paraId="64C60B2F" w14:textId="1CA7E45E" w:rsidR="004E6512" w:rsidRDefault="004E6512" w:rsidP="00510144"/>
    <w:p w14:paraId="56D8D618" w14:textId="1AD6BF4F" w:rsidR="004E6512" w:rsidRPr="004E6512" w:rsidRDefault="004E6512" w:rsidP="004E6512">
      <w:pPr>
        <w:pStyle w:val="Heading2"/>
        <w:spacing w:before="60" w:after="160"/>
        <w:rPr>
          <w:rFonts w:ascii="Bahnschrift SemiBold" w:hAnsi="Bahnschrift SemiBold"/>
          <w:color w:val="000000" w:themeColor="text1"/>
          <w:sz w:val="36"/>
          <w:szCs w:val="36"/>
        </w:rPr>
      </w:pPr>
      <w:r>
        <w:rPr>
          <w:rFonts w:ascii="Georgia" w:hAnsi="Georgia"/>
          <w:color w:val="000000" w:themeColor="text1"/>
        </w:rPr>
        <w:t xml:space="preserve">6 </w:t>
      </w:r>
      <w:r>
        <w:rPr>
          <w:rFonts w:ascii="Georgia" w:hAnsi="Georgia"/>
        </w:rPr>
        <w:t xml:space="preserve">Application </w:t>
      </w:r>
      <w:proofErr w:type="gramStart"/>
      <w:r>
        <w:rPr>
          <w:rFonts w:ascii="Georgia" w:hAnsi="Georgia"/>
        </w:rPr>
        <w:t>Test :</w:t>
      </w:r>
      <w:proofErr w:type="gramEnd"/>
      <w:r>
        <w:rPr>
          <w:rFonts w:ascii="Georgia" w:hAnsi="Georgia"/>
        </w:rPr>
        <w:t xml:space="preserve"> </w:t>
      </w:r>
      <w:r w:rsidRPr="004E6512">
        <w:rPr>
          <w:rFonts w:ascii="Bahnschrift SemiBold" w:hAnsi="Bahnschrift SemiBold"/>
          <w:color w:val="000000" w:themeColor="text1"/>
          <w:sz w:val="36"/>
          <w:szCs w:val="36"/>
        </w:rPr>
        <w:t>END</w:t>
      </w:r>
    </w:p>
    <w:p w14:paraId="2C9CB49B" w14:textId="12C957DB" w:rsidR="004E6512" w:rsidRDefault="004E6512" w:rsidP="00510144"/>
    <w:p w14:paraId="513C3337" w14:textId="070946CF" w:rsidR="004E6512" w:rsidRDefault="004E6512" w:rsidP="00510144">
      <w:r>
        <w:rPr>
          <w:noProof/>
        </w:rPr>
        <w:drawing>
          <wp:inline distT="0" distB="0" distL="0" distR="0" wp14:anchorId="09EE2268" wp14:editId="0FAAB3E5">
            <wp:extent cx="3934374" cy="8002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stretch>
                      <a:fillRect/>
                    </a:stretch>
                  </pic:blipFill>
                  <pic:spPr>
                    <a:xfrm>
                      <a:off x="0" y="0"/>
                      <a:ext cx="3934374" cy="800212"/>
                    </a:xfrm>
                    <a:prstGeom prst="rect">
                      <a:avLst/>
                    </a:prstGeom>
                  </pic:spPr>
                </pic:pic>
              </a:graphicData>
            </a:graphic>
          </wp:inline>
        </w:drawing>
      </w:r>
    </w:p>
    <w:p w14:paraId="673C6B4F" w14:textId="77777777" w:rsidR="00510144" w:rsidRDefault="00510144">
      <w:pPr>
        <w:pStyle w:val="Heading2"/>
        <w:spacing w:before="60" w:after="160"/>
        <w:rPr>
          <w:rFonts w:ascii="Georgia" w:hAnsi="Georgia"/>
        </w:rPr>
      </w:pPr>
    </w:p>
    <w:p w14:paraId="18318CE3" w14:textId="30C7BB95" w:rsidR="00510144" w:rsidRDefault="00510144">
      <w:pPr>
        <w:pStyle w:val="Heading2"/>
        <w:spacing w:before="60" w:after="160"/>
        <w:rPr>
          <w:rFonts w:ascii="Georgia" w:hAnsi="Georgia"/>
        </w:rPr>
      </w:pPr>
    </w:p>
    <w:p w14:paraId="40486FD7" w14:textId="77777777" w:rsidR="00510144" w:rsidRDefault="00510144">
      <w:pPr>
        <w:pStyle w:val="Heading2"/>
        <w:spacing w:before="60" w:after="160"/>
        <w:rPr>
          <w:rFonts w:ascii="Georgia" w:hAnsi="Georgia"/>
        </w:rPr>
      </w:pPr>
    </w:p>
    <w:p w14:paraId="0D52C1AF" w14:textId="492AE266" w:rsidR="004E6512" w:rsidRDefault="004E6512">
      <w:pPr>
        <w:pStyle w:val="Heading2"/>
        <w:spacing w:before="60" w:after="160"/>
        <w:rPr>
          <w:rFonts w:ascii="Georgia" w:hAnsi="Georgia"/>
        </w:rPr>
      </w:pPr>
    </w:p>
    <w:p w14:paraId="0D3C3973" w14:textId="5A74B4D0" w:rsidR="004E6512" w:rsidRDefault="004E6512" w:rsidP="004E6512"/>
    <w:p w14:paraId="4A4966B4" w14:textId="7CF5EABE" w:rsidR="004E6512" w:rsidRDefault="004E6512" w:rsidP="004E6512"/>
    <w:p w14:paraId="4CB4FEF1" w14:textId="17A13A16" w:rsidR="004E6512" w:rsidRDefault="004E6512">
      <w:pPr>
        <w:pStyle w:val="Heading2"/>
        <w:spacing w:before="60" w:after="160"/>
        <w:rPr>
          <w:rFonts w:ascii="Georgia" w:hAnsi="Georgia"/>
        </w:rPr>
      </w:pPr>
    </w:p>
    <w:p w14:paraId="1F3E1A29" w14:textId="2C7E6B44" w:rsidR="004E6512" w:rsidRDefault="004E6512" w:rsidP="004E6512"/>
    <w:p w14:paraId="08E5D76A" w14:textId="7485AA76" w:rsidR="004E6512" w:rsidRDefault="004E6512" w:rsidP="004E6512"/>
    <w:p w14:paraId="46E97078" w14:textId="048C9253" w:rsidR="004E6512" w:rsidRDefault="004E6512" w:rsidP="004E6512"/>
    <w:p w14:paraId="1FD62EC1" w14:textId="76CC6938" w:rsidR="004E6512" w:rsidRDefault="004E6512" w:rsidP="004E6512"/>
    <w:p w14:paraId="33645BCD" w14:textId="7224E70F" w:rsidR="005F7D7D" w:rsidRPr="004E6512" w:rsidRDefault="004E6512">
      <w:pPr>
        <w:pStyle w:val="Heading2"/>
        <w:spacing w:before="60" w:after="160"/>
        <w:rPr>
          <w:rFonts w:ascii="Georgia" w:hAnsi="Georgia"/>
          <w:sz w:val="44"/>
          <w:szCs w:val="44"/>
        </w:rPr>
      </w:pPr>
      <w:r>
        <w:rPr>
          <w:rFonts w:ascii="Georgia" w:hAnsi="Georgia"/>
          <w:sz w:val="44"/>
          <w:szCs w:val="44"/>
        </w:rPr>
        <w:lastRenderedPageBreak/>
        <w:t xml:space="preserve">              </w:t>
      </w:r>
      <w:r w:rsidR="003F5A4B" w:rsidRPr="004E6512">
        <w:rPr>
          <w:rFonts w:ascii="Georgia" w:hAnsi="Georgia"/>
          <w:sz w:val="44"/>
          <w:szCs w:val="44"/>
        </w:rPr>
        <w:t>Project Files and Main Program</w:t>
      </w:r>
    </w:p>
    <w:p w14:paraId="72D60173" w14:textId="77777777" w:rsidR="00510144" w:rsidRDefault="00510144"/>
    <w:p w14:paraId="65A93EF0" w14:textId="16AC80CD" w:rsidR="005F7D7D" w:rsidRPr="004E6512" w:rsidRDefault="003F5A4B">
      <w:pPr>
        <w:rPr>
          <w:rFonts w:hint="eastAsia"/>
          <w:sz w:val="28"/>
          <w:szCs w:val="28"/>
        </w:rPr>
      </w:pPr>
      <w:r w:rsidRPr="004E6512">
        <w:rPr>
          <w:sz w:val="28"/>
          <w:szCs w:val="28"/>
        </w:rPr>
        <w:t>The screenshots document the actual development workflow and are included as evidence of the project structure and execution environment.</w:t>
      </w:r>
    </w:p>
    <w:p w14:paraId="46290328" w14:textId="2A4FF727" w:rsidR="005F7D7D" w:rsidRPr="004E6512" w:rsidRDefault="003F5A4B" w:rsidP="00510144">
      <w:pPr>
        <w:rPr>
          <w:sz w:val="28"/>
          <w:szCs w:val="28"/>
        </w:rPr>
      </w:pPr>
      <w:r w:rsidRPr="004E6512">
        <w:rPr>
          <w:rFonts w:ascii="Cambria" w:hAnsi="Cambria"/>
          <w:b/>
          <w:color w:val="142F5C"/>
          <w:sz w:val="28"/>
          <w:szCs w:val="28"/>
        </w:rPr>
        <w:t>Testing Approach</w:t>
      </w:r>
    </w:p>
    <w:p w14:paraId="2E6AF2AB" w14:textId="77777777" w:rsidR="005F7D7D" w:rsidRPr="004E6512" w:rsidRDefault="003F5A4B">
      <w:pPr>
        <w:rPr>
          <w:rFonts w:hint="eastAsia"/>
          <w:sz w:val="28"/>
          <w:szCs w:val="28"/>
        </w:rPr>
      </w:pPr>
      <w:r w:rsidRPr="004E6512">
        <w:rPr>
          <w:sz w:val="28"/>
          <w:szCs w:val="28"/>
        </w:rPr>
        <w:t>T</w:t>
      </w:r>
      <w:r w:rsidRPr="004E6512">
        <w:rPr>
          <w:sz w:val="28"/>
          <w:szCs w:val="28"/>
        </w:rPr>
        <w:t>esting wa</w:t>
      </w:r>
      <w:r w:rsidRPr="004E6512">
        <w:rPr>
          <w:sz w:val="28"/>
          <w:szCs w:val="28"/>
        </w:rPr>
        <w:t>s performed using a simple Python test script containing normal cases and boundary cases for the main algorithms. Additional manual testing was used for menu navigation, complexity output, input validation, and the application exit flow.</w:t>
      </w:r>
    </w:p>
    <w:tbl>
      <w:tblPr>
        <w:tblStyle w:val="TableGrid"/>
        <w:tblW w:w="0" w:type="auto"/>
        <w:jc w:val="center"/>
        <w:tblLook w:val="04A0" w:firstRow="1" w:lastRow="0" w:firstColumn="1" w:lastColumn="0" w:noHBand="0" w:noVBand="1"/>
      </w:tblPr>
      <w:tblGrid>
        <w:gridCol w:w="2541"/>
        <w:gridCol w:w="2541"/>
        <w:gridCol w:w="2541"/>
        <w:gridCol w:w="2541"/>
      </w:tblGrid>
      <w:tr w:rsidR="005F7D7D" w:rsidRPr="004E6512" w14:paraId="214AD3D7" w14:textId="77777777">
        <w:trPr>
          <w:jc w:val="center"/>
        </w:trPr>
        <w:tc>
          <w:tcPr>
            <w:tcW w:w="2541" w:type="dxa"/>
            <w:vAlign w:val="center"/>
          </w:tcPr>
          <w:p w14:paraId="57EC5B7E" w14:textId="77777777" w:rsidR="005F7D7D" w:rsidRPr="004E6512" w:rsidRDefault="003F5A4B">
            <w:pPr>
              <w:jc w:val="center"/>
              <w:rPr>
                <w:rFonts w:hint="eastAsia"/>
                <w:sz w:val="28"/>
                <w:szCs w:val="28"/>
              </w:rPr>
            </w:pPr>
            <w:r w:rsidRPr="004E6512">
              <w:rPr>
                <w:rFonts w:ascii="Calibri" w:hAnsi="Calibri"/>
                <w:b/>
                <w:color w:val="142F5C"/>
                <w:sz w:val="28"/>
                <w:szCs w:val="28"/>
              </w:rPr>
              <w:t>Test Case</w:t>
            </w:r>
          </w:p>
        </w:tc>
        <w:tc>
          <w:tcPr>
            <w:tcW w:w="2541" w:type="dxa"/>
            <w:vAlign w:val="center"/>
          </w:tcPr>
          <w:p w14:paraId="217ED4A8" w14:textId="77777777" w:rsidR="005F7D7D" w:rsidRPr="004E6512" w:rsidRDefault="003F5A4B">
            <w:pPr>
              <w:jc w:val="center"/>
              <w:rPr>
                <w:rFonts w:hint="eastAsia"/>
                <w:sz w:val="28"/>
                <w:szCs w:val="28"/>
              </w:rPr>
            </w:pPr>
            <w:r w:rsidRPr="004E6512">
              <w:rPr>
                <w:rFonts w:ascii="Calibri" w:hAnsi="Calibri"/>
                <w:b/>
                <w:color w:val="142F5C"/>
                <w:sz w:val="28"/>
                <w:szCs w:val="28"/>
              </w:rPr>
              <w:t>Input</w:t>
            </w:r>
          </w:p>
        </w:tc>
        <w:tc>
          <w:tcPr>
            <w:tcW w:w="2541" w:type="dxa"/>
            <w:vAlign w:val="center"/>
          </w:tcPr>
          <w:p w14:paraId="19B0E961" w14:textId="77777777" w:rsidR="005F7D7D" w:rsidRPr="004E6512" w:rsidRDefault="003F5A4B">
            <w:pPr>
              <w:jc w:val="center"/>
              <w:rPr>
                <w:rFonts w:hint="eastAsia"/>
                <w:sz w:val="28"/>
                <w:szCs w:val="28"/>
              </w:rPr>
            </w:pPr>
            <w:r w:rsidRPr="004E6512">
              <w:rPr>
                <w:rFonts w:ascii="Calibri" w:hAnsi="Calibri"/>
                <w:b/>
                <w:color w:val="142F5C"/>
                <w:sz w:val="28"/>
                <w:szCs w:val="28"/>
              </w:rPr>
              <w:t>Ex</w:t>
            </w:r>
            <w:r w:rsidRPr="004E6512">
              <w:rPr>
                <w:rFonts w:ascii="Calibri" w:hAnsi="Calibri"/>
                <w:b/>
                <w:color w:val="142F5C"/>
                <w:sz w:val="28"/>
                <w:szCs w:val="28"/>
              </w:rPr>
              <w:t>pected Result</w:t>
            </w:r>
          </w:p>
        </w:tc>
        <w:tc>
          <w:tcPr>
            <w:tcW w:w="2541" w:type="dxa"/>
            <w:vAlign w:val="center"/>
          </w:tcPr>
          <w:p w14:paraId="32F5F87E" w14:textId="77777777" w:rsidR="005F7D7D" w:rsidRPr="004E6512" w:rsidRDefault="003F5A4B">
            <w:pPr>
              <w:jc w:val="center"/>
              <w:rPr>
                <w:rFonts w:hint="eastAsia"/>
                <w:sz w:val="28"/>
                <w:szCs w:val="28"/>
              </w:rPr>
            </w:pPr>
            <w:r w:rsidRPr="004E6512">
              <w:rPr>
                <w:rFonts w:ascii="Calibri" w:hAnsi="Calibri"/>
                <w:b/>
                <w:color w:val="142F5C"/>
                <w:sz w:val="28"/>
                <w:szCs w:val="28"/>
              </w:rPr>
              <w:t>Status</w:t>
            </w:r>
          </w:p>
        </w:tc>
      </w:tr>
      <w:tr w:rsidR="005F7D7D" w:rsidRPr="004E6512" w14:paraId="2DF4D1F2" w14:textId="77777777">
        <w:trPr>
          <w:jc w:val="center"/>
        </w:trPr>
        <w:tc>
          <w:tcPr>
            <w:tcW w:w="2541" w:type="dxa"/>
            <w:vAlign w:val="center"/>
          </w:tcPr>
          <w:p w14:paraId="4EAD9F52" w14:textId="77777777" w:rsidR="005F7D7D" w:rsidRPr="004E6512" w:rsidRDefault="003F5A4B">
            <w:pPr>
              <w:rPr>
                <w:rFonts w:hint="eastAsia"/>
                <w:sz w:val="28"/>
                <w:szCs w:val="28"/>
              </w:rPr>
            </w:pPr>
            <w:r w:rsidRPr="004E6512">
              <w:rPr>
                <w:sz w:val="28"/>
                <w:szCs w:val="28"/>
              </w:rPr>
              <w:t>Search – target found</w:t>
            </w:r>
          </w:p>
        </w:tc>
        <w:tc>
          <w:tcPr>
            <w:tcW w:w="2541" w:type="dxa"/>
            <w:vAlign w:val="center"/>
          </w:tcPr>
          <w:p w14:paraId="75C5D9D0" w14:textId="77777777" w:rsidR="005F7D7D" w:rsidRPr="004E6512" w:rsidRDefault="003F5A4B">
            <w:pPr>
              <w:rPr>
                <w:rFonts w:hint="eastAsia"/>
                <w:sz w:val="28"/>
                <w:szCs w:val="28"/>
              </w:rPr>
            </w:pPr>
            <w:r w:rsidRPr="004E6512">
              <w:rPr>
                <w:sz w:val="28"/>
                <w:szCs w:val="28"/>
              </w:rPr>
              <w:t>[10,20,30,40,50], 30</w:t>
            </w:r>
          </w:p>
        </w:tc>
        <w:tc>
          <w:tcPr>
            <w:tcW w:w="2541" w:type="dxa"/>
            <w:vAlign w:val="center"/>
          </w:tcPr>
          <w:p w14:paraId="4241F646" w14:textId="77777777" w:rsidR="005F7D7D" w:rsidRPr="004E6512" w:rsidRDefault="003F5A4B">
            <w:pPr>
              <w:rPr>
                <w:rFonts w:hint="eastAsia"/>
                <w:sz w:val="28"/>
                <w:szCs w:val="28"/>
              </w:rPr>
            </w:pPr>
            <w:r w:rsidRPr="004E6512">
              <w:rPr>
                <w:sz w:val="28"/>
                <w:szCs w:val="28"/>
              </w:rPr>
              <w:t>Index 2 / position 3</w:t>
            </w:r>
          </w:p>
        </w:tc>
        <w:tc>
          <w:tcPr>
            <w:tcW w:w="2541" w:type="dxa"/>
            <w:vAlign w:val="center"/>
          </w:tcPr>
          <w:p w14:paraId="7791C30D" w14:textId="77777777" w:rsidR="005F7D7D" w:rsidRPr="004E6512" w:rsidRDefault="003F5A4B">
            <w:pPr>
              <w:rPr>
                <w:rFonts w:hint="eastAsia"/>
                <w:sz w:val="28"/>
                <w:szCs w:val="28"/>
              </w:rPr>
            </w:pPr>
            <w:r w:rsidRPr="004E6512">
              <w:rPr>
                <w:sz w:val="28"/>
                <w:szCs w:val="28"/>
              </w:rPr>
              <w:t>PASS</w:t>
            </w:r>
          </w:p>
        </w:tc>
      </w:tr>
      <w:tr w:rsidR="005F7D7D" w:rsidRPr="004E6512" w14:paraId="695A9724" w14:textId="77777777">
        <w:trPr>
          <w:jc w:val="center"/>
        </w:trPr>
        <w:tc>
          <w:tcPr>
            <w:tcW w:w="2541" w:type="dxa"/>
            <w:vAlign w:val="center"/>
          </w:tcPr>
          <w:p w14:paraId="2426ED15" w14:textId="77777777" w:rsidR="005F7D7D" w:rsidRPr="004E6512" w:rsidRDefault="003F5A4B">
            <w:pPr>
              <w:rPr>
                <w:rFonts w:hint="eastAsia"/>
                <w:sz w:val="28"/>
                <w:szCs w:val="28"/>
              </w:rPr>
            </w:pPr>
            <w:r w:rsidRPr="004E6512">
              <w:rPr>
                <w:sz w:val="28"/>
                <w:szCs w:val="28"/>
              </w:rPr>
              <w:t>Search – target absent</w:t>
            </w:r>
          </w:p>
        </w:tc>
        <w:tc>
          <w:tcPr>
            <w:tcW w:w="2541" w:type="dxa"/>
            <w:vAlign w:val="center"/>
          </w:tcPr>
          <w:p w14:paraId="04621301" w14:textId="77777777" w:rsidR="005F7D7D" w:rsidRPr="004E6512" w:rsidRDefault="003F5A4B">
            <w:pPr>
              <w:rPr>
                <w:rFonts w:hint="eastAsia"/>
                <w:sz w:val="28"/>
                <w:szCs w:val="28"/>
              </w:rPr>
            </w:pPr>
            <w:r w:rsidRPr="004E6512">
              <w:rPr>
                <w:sz w:val="28"/>
                <w:szCs w:val="28"/>
              </w:rPr>
              <w:t>[10,20,30,40,50], 100</w:t>
            </w:r>
          </w:p>
        </w:tc>
        <w:tc>
          <w:tcPr>
            <w:tcW w:w="2541" w:type="dxa"/>
            <w:vAlign w:val="center"/>
          </w:tcPr>
          <w:p w14:paraId="417FAEB5" w14:textId="77777777" w:rsidR="005F7D7D" w:rsidRPr="004E6512" w:rsidRDefault="003F5A4B">
            <w:pPr>
              <w:rPr>
                <w:rFonts w:hint="eastAsia"/>
                <w:sz w:val="28"/>
                <w:szCs w:val="28"/>
              </w:rPr>
            </w:pPr>
            <w:r w:rsidRPr="004E6512">
              <w:rPr>
                <w:sz w:val="28"/>
                <w:szCs w:val="28"/>
              </w:rPr>
              <w:t>-1 / not found</w:t>
            </w:r>
          </w:p>
        </w:tc>
        <w:tc>
          <w:tcPr>
            <w:tcW w:w="2541" w:type="dxa"/>
            <w:vAlign w:val="center"/>
          </w:tcPr>
          <w:p w14:paraId="5A5E2913" w14:textId="77777777" w:rsidR="005F7D7D" w:rsidRPr="004E6512" w:rsidRDefault="003F5A4B">
            <w:pPr>
              <w:rPr>
                <w:rFonts w:hint="eastAsia"/>
                <w:sz w:val="28"/>
                <w:szCs w:val="28"/>
              </w:rPr>
            </w:pPr>
            <w:r w:rsidRPr="004E6512">
              <w:rPr>
                <w:sz w:val="28"/>
                <w:szCs w:val="28"/>
              </w:rPr>
              <w:t>PASS</w:t>
            </w:r>
          </w:p>
        </w:tc>
      </w:tr>
      <w:tr w:rsidR="005F7D7D" w:rsidRPr="004E6512" w14:paraId="0B9BE0A8" w14:textId="77777777">
        <w:trPr>
          <w:jc w:val="center"/>
        </w:trPr>
        <w:tc>
          <w:tcPr>
            <w:tcW w:w="2541" w:type="dxa"/>
            <w:vAlign w:val="center"/>
          </w:tcPr>
          <w:p w14:paraId="536526BB" w14:textId="77777777" w:rsidR="005F7D7D" w:rsidRPr="004E6512" w:rsidRDefault="003F5A4B">
            <w:pPr>
              <w:rPr>
                <w:rFonts w:hint="eastAsia"/>
                <w:sz w:val="28"/>
                <w:szCs w:val="28"/>
              </w:rPr>
            </w:pPr>
            <w:r w:rsidRPr="004E6512">
              <w:rPr>
                <w:sz w:val="28"/>
                <w:szCs w:val="28"/>
              </w:rPr>
              <w:t>Selection Sort</w:t>
            </w:r>
          </w:p>
        </w:tc>
        <w:tc>
          <w:tcPr>
            <w:tcW w:w="2541" w:type="dxa"/>
            <w:vAlign w:val="center"/>
          </w:tcPr>
          <w:p w14:paraId="6A8BA7ED" w14:textId="77777777" w:rsidR="005F7D7D" w:rsidRPr="004E6512" w:rsidRDefault="003F5A4B">
            <w:pPr>
              <w:rPr>
                <w:rFonts w:hint="eastAsia"/>
                <w:sz w:val="28"/>
                <w:szCs w:val="28"/>
              </w:rPr>
            </w:pPr>
            <w:r w:rsidRPr="004E6512">
              <w:rPr>
                <w:sz w:val="28"/>
                <w:szCs w:val="28"/>
              </w:rPr>
              <w:t>[64,25,12,22,11]</w:t>
            </w:r>
          </w:p>
        </w:tc>
        <w:tc>
          <w:tcPr>
            <w:tcW w:w="2541" w:type="dxa"/>
            <w:vAlign w:val="center"/>
          </w:tcPr>
          <w:p w14:paraId="0AB620B1" w14:textId="77777777" w:rsidR="005F7D7D" w:rsidRPr="004E6512" w:rsidRDefault="003F5A4B">
            <w:pPr>
              <w:rPr>
                <w:rFonts w:hint="eastAsia"/>
                <w:sz w:val="28"/>
                <w:szCs w:val="28"/>
              </w:rPr>
            </w:pPr>
            <w:r w:rsidRPr="004E6512">
              <w:rPr>
                <w:sz w:val="28"/>
                <w:szCs w:val="28"/>
              </w:rPr>
              <w:t>[11,12,22,25,64]</w:t>
            </w:r>
          </w:p>
        </w:tc>
        <w:tc>
          <w:tcPr>
            <w:tcW w:w="2541" w:type="dxa"/>
            <w:vAlign w:val="center"/>
          </w:tcPr>
          <w:p w14:paraId="0810E7DE" w14:textId="77777777" w:rsidR="005F7D7D" w:rsidRPr="004E6512" w:rsidRDefault="003F5A4B">
            <w:pPr>
              <w:rPr>
                <w:rFonts w:hint="eastAsia"/>
                <w:sz w:val="28"/>
                <w:szCs w:val="28"/>
              </w:rPr>
            </w:pPr>
            <w:r w:rsidRPr="004E6512">
              <w:rPr>
                <w:sz w:val="28"/>
                <w:szCs w:val="28"/>
              </w:rPr>
              <w:t>PASS</w:t>
            </w:r>
          </w:p>
        </w:tc>
      </w:tr>
      <w:tr w:rsidR="005F7D7D" w:rsidRPr="004E6512" w14:paraId="420A19B8" w14:textId="77777777">
        <w:trPr>
          <w:jc w:val="center"/>
        </w:trPr>
        <w:tc>
          <w:tcPr>
            <w:tcW w:w="2541" w:type="dxa"/>
            <w:vAlign w:val="center"/>
          </w:tcPr>
          <w:p w14:paraId="76063890" w14:textId="77777777" w:rsidR="005F7D7D" w:rsidRPr="004E6512" w:rsidRDefault="003F5A4B">
            <w:pPr>
              <w:rPr>
                <w:rFonts w:hint="eastAsia"/>
                <w:sz w:val="28"/>
                <w:szCs w:val="28"/>
              </w:rPr>
            </w:pPr>
            <w:r w:rsidRPr="004E6512">
              <w:rPr>
                <w:sz w:val="28"/>
                <w:szCs w:val="28"/>
              </w:rPr>
              <w:t>Sorted list</w:t>
            </w:r>
          </w:p>
        </w:tc>
        <w:tc>
          <w:tcPr>
            <w:tcW w:w="2541" w:type="dxa"/>
            <w:vAlign w:val="center"/>
          </w:tcPr>
          <w:p w14:paraId="67B4DA9B" w14:textId="77777777" w:rsidR="005F7D7D" w:rsidRPr="004E6512" w:rsidRDefault="003F5A4B">
            <w:pPr>
              <w:rPr>
                <w:rFonts w:hint="eastAsia"/>
                <w:sz w:val="28"/>
                <w:szCs w:val="28"/>
              </w:rPr>
            </w:pPr>
            <w:r w:rsidRPr="004E6512">
              <w:rPr>
                <w:sz w:val="28"/>
                <w:szCs w:val="28"/>
              </w:rPr>
              <w:t>[1,2,3,4,5]</w:t>
            </w:r>
          </w:p>
        </w:tc>
        <w:tc>
          <w:tcPr>
            <w:tcW w:w="2541" w:type="dxa"/>
            <w:vAlign w:val="center"/>
          </w:tcPr>
          <w:p w14:paraId="20335489" w14:textId="77777777" w:rsidR="005F7D7D" w:rsidRPr="004E6512" w:rsidRDefault="003F5A4B">
            <w:pPr>
              <w:rPr>
                <w:rFonts w:hint="eastAsia"/>
                <w:sz w:val="28"/>
                <w:szCs w:val="28"/>
              </w:rPr>
            </w:pPr>
            <w:r w:rsidRPr="004E6512">
              <w:rPr>
                <w:sz w:val="28"/>
                <w:szCs w:val="28"/>
              </w:rPr>
              <w:t xml:space="preserve">Same sorted </w:t>
            </w:r>
            <w:r w:rsidRPr="004E6512">
              <w:rPr>
                <w:sz w:val="28"/>
                <w:szCs w:val="28"/>
              </w:rPr>
              <w:t>list</w:t>
            </w:r>
          </w:p>
        </w:tc>
        <w:tc>
          <w:tcPr>
            <w:tcW w:w="2541" w:type="dxa"/>
            <w:vAlign w:val="center"/>
          </w:tcPr>
          <w:p w14:paraId="6C3ED8A5" w14:textId="77777777" w:rsidR="005F7D7D" w:rsidRPr="004E6512" w:rsidRDefault="003F5A4B">
            <w:pPr>
              <w:rPr>
                <w:rFonts w:hint="eastAsia"/>
                <w:sz w:val="28"/>
                <w:szCs w:val="28"/>
              </w:rPr>
            </w:pPr>
            <w:r w:rsidRPr="004E6512">
              <w:rPr>
                <w:sz w:val="28"/>
                <w:szCs w:val="28"/>
              </w:rPr>
              <w:t>PASS</w:t>
            </w:r>
          </w:p>
        </w:tc>
      </w:tr>
      <w:tr w:rsidR="005F7D7D" w:rsidRPr="004E6512" w14:paraId="4C301100" w14:textId="77777777">
        <w:trPr>
          <w:jc w:val="center"/>
        </w:trPr>
        <w:tc>
          <w:tcPr>
            <w:tcW w:w="2541" w:type="dxa"/>
            <w:vAlign w:val="center"/>
          </w:tcPr>
          <w:p w14:paraId="1889715A" w14:textId="77777777" w:rsidR="005F7D7D" w:rsidRPr="004E6512" w:rsidRDefault="003F5A4B">
            <w:pPr>
              <w:rPr>
                <w:rFonts w:hint="eastAsia"/>
                <w:sz w:val="28"/>
                <w:szCs w:val="28"/>
              </w:rPr>
            </w:pPr>
            <w:r w:rsidRPr="004E6512">
              <w:rPr>
                <w:sz w:val="28"/>
                <w:szCs w:val="28"/>
              </w:rPr>
              <w:t>Factorial</w:t>
            </w:r>
          </w:p>
        </w:tc>
        <w:tc>
          <w:tcPr>
            <w:tcW w:w="2541" w:type="dxa"/>
            <w:vAlign w:val="center"/>
          </w:tcPr>
          <w:p w14:paraId="6BCE4470" w14:textId="77777777" w:rsidR="005F7D7D" w:rsidRPr="004E6512" w:rsidRDefault="003F5A4B">
            <w:pPr>
              <w:rPr>
                <w:rFonts w:hint="eastAsia"/>
                <w:sz w:val="28"/>
                <w:szCs w:val="28"/>
              </w:rPr>
            </w:pPr>
            <w:r w:rsidRPr="004E6512">
              <w:rPr>
                <w:sz w:val="28"/>
                <w:szCs w:val="28"/>
              </w:rPr>
              <w:t>5</w:t>
            </w:r>
          </w:p>
        </w:tc>
        <w:tc>
          <w:tcPr>
            <w:tcW w:w="2541" w:type="dxa"/>
            <w:vAlign w:val="center"/>
          </w:tcPr>
          <w:p w14:paraId="6324661C" w14:textId="77777777" w:rsidR="005F7D7D" w:rsidRPr="004E6512" w:rsidRDefault="003F5A4B">
            <w:pPr>
              <w:rPr>
                <w:rFonts w:hint="eastAsia"/>
                <w:sz w:val="28"/>
                <w:szCs w:val="28"/>
              </w:rPr>
            </w:pPr>
            <w:r w:rsidRPr="004E6512">
              <w:rPr>
                <w:sz w:val="28"/>
                <w:szCs w:val="28"/>
              </w:rPr>
              <w:t>120</w:t>
            </w:r>
          </w:p>
        </w:tc>
        <w:tc>
          <w:tcPr>
            <w:tcW w:w="2541" w:type="dxa"/>
            <w:vAlign w:val="center"/>
          </w:tcPr>
          <w:p w14:paraId="066E2FE5" w14:textId="77777777" w:rsidR="005F7D7D" w:rsidRPr="004E6512" w:rsidRDefault="003F5A4B">
            <w:pPr>
              <w:rPr>
                <w:rFonts w:hint="eastAsia"/>
                <w:sz w:val="28"/>
                <w:szCs w:val="28"/>
              </w:rPr>
            </w:pPr>
            <w:r w:rsidRPr="004E6512">
              <w:rPr>
                <w:sz w:val="28"/>
                <w:szCs w:val="28"/>
              </w:rPr>
              <w:t>PASS</w:t>
            </w:r>
          </w:p>
        </w:tc>
      </w:tr>
      <w:tr w:rsidR="005F7D7D" w:rsidRPr="004E6512" w14:paraId="0CF02FA5" w14:textId="77777777">
        <w:trPr>
          <w:jc w:val="center"/>
        </w:trPr>
        <w:tc>
          <w:tcPr>
            <w:tcW w:w="2541" w:type="dxa"/>
            <w:vAlign w:val="center"/>
          </w:tcPr>
          <w:p w14:paraId="6B08F84D" w14:textId="77777777" w:rsidR="005F7D7D" w:rsidRPr="004E6512" w:rsidRDefault="003F5A4B">
            <w:pPr>
              <w:rPr>
                <w:rFonts w:hint="eastAsia"/>
                <w:sz w:val="28"/>
                <w:szCs w:val="28"/>
              </w:rPr>
            </w:pPr>
            <w:r w:rsidRPr="004E6512">
              <w:rPr>
                <w:sz w:val="28"/>
                <w:szCs w:val="28"/>
              </w:rPr>
              <w:t>Factorial boundary</w:t>
            </w:r>
          </w:p>
        </w:tc>
        <w:tc>
          <w:tcPr>
            <w:tcW w:w="2541" w:type="dxa"/>
            <w:vAlign w:val="center"/>
          </w:tcPr>
          <w:p w14:paraId="522A90DE" w14:textId="77777777" w:rsidR="005F7D7D" w:rsidRPr="004E6512" w:rsidRDefault="003F5A4B">
            <w:pPr>
              <w:rPr>
                <w:rFonts w:hint="eastAsia"/>
                <w:sz w:val="28"/>
                <w:szCs w:val="28"/>
              </w:rPr>
            </w:pPr>
            <w:r w:rsidRPr="004E6512">
              <w:rPr>
                <w:sz w:val="28"/>
                <w:szCs w:val="28"/>
              </w:rPr>
              <w:t>0</w:t>
            </w:r>
          </w:p>
        </w:tc>
        <w:tc>
          <w:tcPr>
            <w:tcW w:w="2541" w:type="dxa"/>
            <w:vAlign w:val="center"/>
          </w:tcPr>
          <w:p w14:paraId="460467E5" w14:textId="77777777" w:rsidR="005F7D7D" w:rsidRPr="004E6512" w:rsidRDefault="003F5A4B">
            <w:pPr>
              <w:rPr>
                <w:rFonts w:hint="eastAsia"/>
                <w:sz w:val="28"/>
                <w:szCs w:val="28"/>
              </w:rPr>
            </w:pPr>
            <w:r w:rsidRPr="004E6512">
              <w:rPr>
                <w:sz w:val="28"/>
                <w:szCs w:val="28"/>
              </w:rPr>
              <w:t>1</w:t>
            </w:r>
          </w:p>
        </w:tc>
        <w:tc>
          <w:tcPr>
            <w:tcW w:w="2541" w:type="dxa"/>
            <w:vAlign w:val="center"/>
          </w:tcPr>
          <w:p w14:paraId="32128E77" w14:textId="77777777" w:rsidR="005F7D7D" w:rsidRPr="004E6512" w:rsidRDefault="003F5A4B">
            <w:pPr>
              <w:rPr>
                <w:rFonts w:hint="eastAsia"/>
                <w:sz w:val="28"/>
                <w:szCs w:val="28"/>
              </w:rPr>
            </w:pPr>
            <w:r w:rsidRPr="004E6512">
              <w:rPr>
                <w:sz w:val="28"/>
                <w:szCs w:val="28"/>
              </w:rPr>
              <w:t>PASS</w:t>
            </w:r>
          </w:p>
        </w:tc>
      </w:tr>
      <w:tr w:rsidR="005F7D7D" w:rsidRPr="004E6512" w14:paraId="5AC8C951" w14:textId="77777777">
        <w:trPr>
          <w:jc w:val="center"/>
        </w:trPr>
        <w:tc>
          <w:tcPr>
            <w:tcW w:w="2541" w:type="dxa"/>
            <w:vAlign w:val="center"/>
          </w:tcPr>
          <w:p w14:paraId="75607A32" w14:textId="77777777" w:rsidR="005F7D7D" w:rsidRPr="004E6512" w:rsidRDefault="003F5A4B">
            <w:pPr>
              <w:rPr>
                <w:rFonts w:hint="eastAsia"/>
                <w:sz w:val="28"/>
                <w:szCs w:val="28"/>
              </w:rPr>
            </w:pPr>
            <w:r w:rsidRPr="004E6512">
              <w:rPr>
                <w:sz w:val="28"/>
                <w:szCs w:val="28"/>
              </w:rPr>
              <w:t>Fibonacci</w:t>
            </w:r>
          </w:p>
        </w:tc>
        <w:tc>
          <w:tcPr>
            <w:tcW w:w="2541" w:type="dxa"/>
            <w:vAlign w:val="center"/>
          </w:tcPr>
          <w:p w14:paraId="113CC548" w14:textId="77777777" w:rsidR="005F7D7D" w:rsidRPr="004E6512" w:rsidRDefault="003F5A4B">
            <w:pPr>
              <w:rPr>
                <w:rFonts w:hint="eastAsia"/>
                <w:sz w:val="28"/>
                <w:szCs w:val="28"/>
              </w:rPr>
            </w:pPr>
            <w:r w:rsidRPr="004E6512">
              <w:rPr>
                <w:sz w:val="28"/>
                <w:szCs w:val="28"/>
              </w:rPr>
              <w:t>7</w:t>
            </w:r>
          </w:p>
        </w:tc>
        <w:tc>
          <w:tcPr>
            <w:tcW w:w="2541" w:type="dxa"/>
            <w:vAlign w:val="center"/>
          </w:tcPr>
          <w:p w14:paraId="63690B09" w14:textId="77777777" w:rsidR="005F7D7D" w:rsidRPr="004E6512" w:rsidRDefault="003F5A4B">
            <w:pPr>
              <w:rPr>
                <w:rFonts w:hint="eastAsia"/>
                <w:sz w:val="28"/>
                <w:szCs w:val="28"/>
              </w:rPr>
            </w:pPr>
            <w:r w:rsidRPr="004E6512">
              <w:rPr>
                <w:sz w:val="28"/>
                <w:szCs w:val="28"/>
              </w:rPr>
              <w:t>13</w:t>
            </w:r>
          </w:p>
        </w:tc>
        <w:tc>
          <w:tcPr>
            <w:tcW w:w="2541" w:type="dxa"/>
            <w:vAlign w:val="center"/>
          </w:tcPr>
          <w:p w14:paraId="4FD934BB" w14:textId="77777777" w:rsidR="005F7D7D" w:rsidRPr="004E6512" w:rsidRDefault="003F5A4B">
            <w:pPr>
              <w:rPr>
                <w:rFonts w:hint="eastAsia"/>
                <w:sz w:val="28"/>
                <w:szCs w:val="28"/>
              </w:rPr>
            </w:pPr>
            <w:r w:rsidRPr="004E6512">
              <w:rPr>
                <w:sz w:val="28"/>
                <w:szCs w:val="28"/>
              </w:rPr>
              <w:t>PASS</w:t>
            </w:r>
          </w:p>
        </w:tc>
      </w:tr>
      <w:tr w:rsidR="005F7D7D" w:rsidRPr="004E6512" w14:paraId="1D21F263" w14:textId="77777777">
        <w:trPr>
          <w:jc w:val="center"/>
        </w:trPr>
        <w:tc>
          <w:tcPr>
            <w:tcW w:w="2541" w:type="dxa"/>
            <w:vAlign w:val="center"/>
          </w:tcPr>
          <w:p w14:paraId="63E00B08" w14:textId="77777777" w:rsidR="005F7D7D" w:rsidRPr="004E6512" w:rsidRDefault="003F5A4B">
            <w:pPr>
              <w:rPr>
                <w:rFonts w:hint="eastAsia"/>
                <w:sz w:val="28"/>
                <w:szCs w:val="28"/>
              </w:rPr>
            </w:pPr>
            <w:r w:rsidRPr="004E6512">
              <w:rPr>
                <w:sz w:val="28"/>
                <w:szCs w:val="28"/>
              </w:rPr>
              <w:t>Fibonacci boundary</w:t>
            </w:r>
          </w:p>
        </w:tc>
        <w:tc>
          <w:tcPr>
            <w:tcW w:w="2541" w:type="dxa"/>
            <w:vAlign w:val="center"/>
          </w:tcPr>
          <w:p w14:paraId="25140D3F" w14:textId="77777777" w:rsidR="005F7D7D" w:rsidRPr="004E6512" w:rsidRDefault="003F5A4B">
            <w:pPr>
              <w:rPr>
                <w:rFonts w:hint="eastAsia"/>
                <w:sz w:val="28"/>
                <w:szCs w:val="28"/>
              </w:rPr>
            </w:pPr>
            <w:r w:rsidRPr="004E6512">
              <w:rPr>
                <w:sz w:val="28"/>
                <w:szCs w:val="28"/>
              </w:rPr>
              <w:t>0</w:t>
            </w:r>
          </w:p>
        </w:tc>
        <w:tc>
          <w:tcPr>
            <w:tcW w:w="2541" w:type="dxa"/>
            <w:vAlign w:val="center"/>
          </w:tcPr>
          <w:p w14:paraId="0D4CED7A" w14:textId="77777777" w:rsidR="005F7D7D" w:rsidRPr="004E6512" w:rsidRDefault="003F5A4B">
            <w:pPr>
              <w:rPr>
                <w:rFonts w:hint="eastAsia"/>
                <w:sz w:val="28"/>
                <w:szCs w:val="28"/>
              </w:rPr>
            </w:pPr>
            <w:r w:rsidRPr="004E6512">
              <w:rPr>
                <w:sz w:val="28"/>
                <w:szCs w:val="28"/>
              </w:rPr>
              <w:t>0</w:t>
            </w:r>
          </w:p>
        </w:tc>
        <w:tc>
          <w:tcPr>
            <w:tcW w:w="2541" w:type="dxa"/>
            <w:vAlign w:val="center"/>
          </w:tcPr>
          <w:p w14:paraId="5B3F0EA7" w14:textId="77777777" w:rsidR="005F7D7D" w:rsidRPr="004E6512" w:rsidRDefault="003F5A4B">
            <w:pPr>
              <w:rPr>
                <w:rFonts w:hint="eastAsia"/>
                <w:sz w:val="28"/>
                <w:szCs w:val="28"/>
              </w:rPr>
            </w:pPr>
            <w:r w:rsidRPr="004E6512">
              <w:rPr>
                <w:sz w:val="28"/>
                <w:szCs w:val="28"/>
              </w:rPr>
              <w:t>PASS</w:t>
            </w:r>
          </w:p>
        </w:tc>
      </w:tr>
      <w:tr w:rsidR="005F7D7D" w:rsidRPr="004E6512" w14:paraId="47384381" w14:textId="77777777">
        <w:trPr>
          <w:jc w:val="center"/>
        </w:trPr>
        <w:tc>
          <w:tcPr>
            <w:tcW w:w="2541" w:type="dxa"/>
            <w:vAlign w:val="center"/>
          </w:tcPr>
          <w:p w14:paraId="3A5C9203" w14:textId="77777777" w:rsidR="005F7D7D" w:rsidRPr="004E6512" w:rsidRDefault="003F5A4B">
            <w:pPr>
              <w:rPr>
                <w:rFonts w:hint="eastAsia"/>
                <w:sz w:val="28"/>
                <w:szCs w:val="28"/>
              </w:rPr>
            </w:pPr>
            <w:r w:rsidRPr="004E6512">
              <w:rPr>
                <w:sz w:val="28"/>
                <w:szCs w:val="28"/>
              </w:rPr>
              <w:t>Tower of Hanoi</w:t>
            </w:r>
          </w:p>
        </w:tc>
        <w:tc>
          <w:tcPr>
            <w:tcW w:w="2541" w:type="dxa"/>
            <w:vAlign w:val="center"/>
          </w:tcPr>
          <w:p w14:paraId="0C5A52F6" w14:textId="77777777" w:rsidR="005F7D7D" w:rsidRPr="004E6512" w:rsidRDefault="003F5A4B">
            <w:pPr>
              <w:rPr>
                <w:rFonts w:hint="eastAsia"/>
                <w:sz w:val="28"/>
                <w:szCs w:val="28"/>
              </w:rPr>
            </w:pPr>
            <w:r w:rsidRPr="004E6512">
              <w:rPr>
                <w:sz w:val="28"/>
                <w:szCs w:val="28"/>
              </w:rPr>
              <w:t>3</w:t>
            </w:r>
          </w:p>
        </w:tc>
        <w:tc>
          <w:tcPr>
            <w:tcW w:w="2541" w:type="dxa"/>
            <w:vAlign w:val="center"/>
          </w:tcPr>
          <w:p w14:paraId="002D60FE" w14:textId="77777777" w:rsidR="005F7D7D" w:rsidRPr="004E6512" w:rsidRDefault="003F5A4B">
            <w:pPr>
              <w:rPr>
                <w:rFonts w:hint="eastAsia"/>
                <w:sz w:val="28"/>
                <w:szCs w:val="28"/>
              </w:rPr>
            </w:pPr>
            <w:r w:rsidRPr="004E6512">
              <w:rPr>
                <w:sz w:val="28"/>
                <w:szCs w:val="28"/>
              </w:rPr>
              <w:t>7 moves</w:t>
            </w:r>
          </w:p>
        </w:tc>
        <w:tc>
          <w:tcPr>
            <w:tcW w:w="2541" w:type="dxa"/>
            <w:vAlign w:val="center"/>
          </w:tcPr>
          <w:p w14:paraId="67EE9789" w14:textId="77777777" w:rsidR="005F7D7D" w:rsidRPr="004E6512" w:rsidRDefault="003F5A4B">
            <w:pPr>
              <w:rPr>
                <w:rFonts w:hint="eastAsia"/>
                <w:sz w:val="28"/>
                <w:szCs w:val="28"/>
              </w:rPr>
            </w:pPr>
            <w:r w:rsidRPr="004E6512">
              <w:rPr>
                <w:sz w:val="28"/>
                <w:szCs w:val="28"/>
              </w:rPr>
              <w:t>PASS</w:t>
            </w:r>
          </w:p>
        </w:tc>
      </w:tr>
    </w:tbl>
    <w:p w14:paraId="548280D5" w14:textId="77777777" w:rsidR="005F7D7D" w:rsidRPr="004E6512" w:rsidRDefault="003F5A4B">
      <w:pPr>
        <w:pStyle w:val="Heading2"/>
        <w:spacing w:before="60" w:after="160"/>
        <w:rPr>
          <w:szCs w:val="28"/>
        </w:rPr>
      </w:pPr>
      <w:r w:rsidRPr="004E6512">
        <w:rPr>
          <w:rFonts w:ascii="Georgia" w:hAnsi="Georgia"/>
          <w:szCs w:val="28"/>
        </w:rPr>
        <w:t>Manual Validation Tests</w:t>
      </w:r>
    </w:p>
    <w:p w14:paraId="2D954478" w14:textId="77777777" w:rsidR="005F7D7D" w:rsidRPr="004E6512" w:rsidRDefault="003F5A4B">
      <w:pPr>
        <w:pStyle w:val="ListBullet"/>
        <w:spacing w:after="60"/>
        <w:rPr>
          <w:rFonts w:hint="eastAsia"/>
          <w:sz w:val="28"/>
          <w:szCs w:val="28"/>
        </w:rPr>
      </w:pPr>
      <w:r w:rsidRPr="004E6512">
        <w:rPr>
          <w:sz w:val="28"/>
          <w:szCs w:val="28"/>
        </w:rPr>
        <w:t>Non-numeric integer input displays an invalid-input message.</w:t>
      </w:r>
    </w:p>
    <w:p w14:paraId="5270884F" w14:textId="77777777" w:rsidR="005F7D7D" w:rsidRPr="004E6512" w:rsidRDefault="003F5A4B">
      <w:pPr>
        <w:pStyle w:val="ListBullet"/>
        <w:spacing w:after="60"/>
        <w:rPr>
          <w:rFonts w:hint="eastAsia"/>
          <w:sz w:val="28"/>
          <w:szCs w:val="28"/>
        </w:rPr>
      </w:pPr>
      <w:r w:rsidRPr="004E6512">
        <w:rPr>
          <w:sz w:val="28"/>
          <w:szCs w:val="28"/>
        </w:rPr>
        <w:t xml:space="preserve">Empty list input is </w:t>
      </w:r>
      <w:r w:rsidRPr="004E6512">
        <w:rPr>
          <w:sz w:val="28"/>
          <w:szCs w:val="28"/>
        </w:rPr>
        <w:t>rejected.</w:t>
      </w:r>
    </w:p>
    <w:p w14:paraId="422A1AF0" w14:textId="77777777" w:rsidR="005F7D7D" w:rsidRPr="004E6512" w:rsidRDefault="003F5A4B">
      <w:pPr>
        <w:pStyle w:val="ListBullet"/>
        <w:spacing w:after="60"/>
        <w:rPr>
          <w:rFonts w:hint="eastAsia"/>
          <w:sz w:val="28"/>
          <w:szCs w:val="28"/>
        </w:rPr>
      </w:pPr>
      <w:r w:rsidRPr="004E6512">
        <w:rPr>
          <w:sz w:val="28"/>
          <w:szCs w:val="28"/>
        </w:rPr>
        <w:t>Negative values are rejected where required.</w:t>
      </w:r>
    </w:p>
    <w:p w14:paraId="645833AA" w14:textId="77777777" w:rsidR="005F7D7D" w:rsidRPr="004E6512" w:rsidRDefault="003F5A4B">
      <w:pPr>
        <w:pStyle w:val="ListBullet"/>
        <w:spacing w:after="60"/>
        <w:rPr>
          <w:rFonts w:hint="eastAsia"/>
          <w:sz w:val="28"/>
          <w:szCs w:val="28"/>
        </w:rPr>
      </w:pPr>
      <w:r w:rsidRPr="004E6512">
        <w:rPr>
          <w:sz w:val="28"/>
          <w:szCs w:val="28"/>
        </w:rPr>
        <w:t>Invalid menu choices are handled without closing the application.</w:t>
      </w:r>
    </w:p>
    <w:p w14:paraId="26C2EFBA" w14:textId="77777777" w:rsidR="005F7D7D" w:rsidRDefault="003F5A4B">
      <w:pPr>
        <w:pStyle w:val="ListBullet"/>
        <w:spacing w:after="60"/>
        <w:rPr>
          <w:rFonts w:hint="eastAsia"/>
        </w:rPr>
      </w:pPr>
      <w:r w:rsidRPr="004E6512">
        <w:rPr>
          <w:sz w:val="28"/>
          <w:szCs w:val="28"/>
        </w:rPr>
        <w:t>Complexity Analyzer returns information for all supported algorithms</w:t>
      </w:r>
      <w:r>
        <w:t>.</w:t>
      </w:r>
    </w:p>
    <w:p w14:paraId="1F738CC9" w14:textId="77777777" w:rsidR="005F7D7D" w:rsidRDefault="003F5A4B">
      <w:pPr>
        <w:rPr>
          <w:rFonts w:hint="eastAsia"/>
        </w:rPr>
      </w:pPr>
      <w:r>
        <w:br w:type="page"/>
      </w:r>
    </w:p>
    <w:p w14:paraId="2EECC92C" w14:textId="0D78EE83" w:rsidR="005F7D7D" w:rsidRPr="004E6512" w:rsidRDefault="004E6512">
      <w:pPr>
        <w:pStyle w:val="Heading1"/>
        <w:spacing w:before="60" w:after="160"/>
        <w:rPr>
          <w:sz w:val="48"/>
          <w:szCs w:val="48"/>
        </w:rPr>
      </w:pPr>
      <w:r>
        <w:rPr>
          <w:rFonts w:ascii="Cambria" w:hAnsi="Cambria"/>
          <w:sz w:val="48"/>
          <w:szCs w:val="48"/>
        </w:rPr>
        <w:lastRenderedPageBreak/>
        <w:t xml:space="preserve">                             </w:t>
      </w:r>
      <w:r w:rsidR="003F5A4B" w:rsidRPr="004E6512">
        <w:rPr>
          <w:rFonts w:ascii="Cambria" w:hAnsi="Cambria"/>
          <w:sz w:val="48"/>
          <w:szCs w:val="48"/>
        </w:rPr>
        <w:t>Challenges Faced</w:t>
      </w:r>
    </w:p>
    <w:p w14:paraId="4CEE61C5" w14:textId="77777777" w:rsidR="005F7D7D" w:rsidRPr="004E6512" w:rsidRDefault="003F5A4B">
      <w:pPr>
        <w:pStyle w:val="Heading2"/>
        <w:spacing w:before="60" w:after="160"/>
        <w:rPr>
          <w:sz w:val="32"/>
          <w:szCs w:val="32"/>
        </w:rPr>
      </w:pPr>
      <w:r w:rsidRPr="004E6512">
        <w:rPr>
          <w:rFonts w:ascii="Georgia" w:hAnsi="Georgia"/>
          <w:sz w:val="32"/>
          <w:szCs w:val="32"/>
        </w:rPr>
        <w:t>1. Keeping the Project Within the Syllabus</w:t>
      </w:r>
    </w:p>
    <w:p w14:paraId="702992AA" w14:textId="77777777" w:rsidR="005F7D7D" w:rsidRPr="004E6512" w:rsidRDefault="003F5A4B">
      <w:pPr>
        <w:rPr>
          <w:rFonts w:hint="eastAsia"/>
          <w:sz w:val="32"/>
          <w:szCs w:val="32"/>
        </w:rPr>
      </w:pPr>
      <w:r w:rsidRPr="004E6512">
        <w:rPr>
          <w:sz w:val="32"/>
          <w:szCs w:val="32"/>
        </w:rPr>
        <w:t>One</w:t>
      </w:r>
      <w:r w:rsidRPr="004E6512">
        <w:rPr>
          <w:sz w:val="32"/>
          <w:szCs w:val="32"/>
        </w:rPr>
        <w:t xml:space="preserve"> of the main constraints was avoiding unnecessary advanced programming concepts. The implementation therefore stayed focused on lists, loops, conditions, functions, recursion, searching, sorting, validation, and complexity.</w:t>
      </w:r>
    </w:p>
    <w:p w14:paraId="05EC6445" w14:textId="77777777" w:rsidR="005F7D7D" w:rsidRPr="004E6512" w:rsidRDefault="003F5A4B">
      <w:pPr>
        <w:pStyle w:val="Heading2"/>
        <w:spacing w:before="60" w:after="160"/>
        <w:rPr>
          <w:sz w:val="32"/>
          <w:szCs w:val="32"/>
        </w:rPr>
      </w:pPr>
      <w:r w:rsidRPr="004E6512">
        <w:rPr>
          <w:rFonts w:ascii="Georgia" w:hAnsi="Georgia"/>
          <w:sz w:val="32"/>
          <w:szCs w:val="32"/>
        </w:rPr>
        <w:t>2. Separating the Modules</w:t>
      </w:r>
    </w:p>
    <w:p w14:paraId="58CF5CBE" w14:textId="77777777" w:rsidR="005F7D7D" w:rsidRPr="004E6512" w:rsidRDefault="003F5A4B">
      <w:pPr>
        <w:rPr>
          <w:rFonts w:hint="eastAsia"/>
          <w:sz w:val="32"/>
          <w:szCs w:val="32"/>
        </w:rPr>
      </w:pPr>
      <w:r w:rsidRPr="004E6512">
        <w:rPr>
          <w:sz w:val="32"/>
          <w:szCs w:val="32"/>
        </w:rPr>
        <w:t>At the</w:t>
      </w:r>
      <w:r w:rsidRPr="004E6512">
        <w:rPr>
          <w:sz w:val="32"/>
          <w:szCs w:val="32"/>
        </w:rPr>
        <w:t xml:space="preserve"> beginning, it would have been possible to place everything in main.py. Separating the algorithms into modules required additional planning, but it made the final project easier to understand and test.</w:t>
      </w:r>
    </w:p>
    <w:p w14:paraId="2625CF46" w14:textId="77777777" w:rsidR="005F7D7D" w:rsidRPr="004E6512" w:rsidRDefault="003F5A4B">
      <w:pPr>
        <w:pStyle w:val="Heading2"/>
        <w:spacing w:before="60" w:after="160"/>
        <w:rPr>
          <w:sz w:val="32"/>
          <w:szCs w:val="32"/>
        </w:rPr>
      </w:pPr>
      <w:r w:rsidRPr="004E6512">
        <w:rPr>
          <w:rFonts w:ascii="Georgia" w:hAnsi="Georgia"/>
          <w:sz w:val="32"/>
          <w:szCs w:val="32"/>
        </w:rPr>
        <w:t>3. Input Validation</w:t>
      </w:r>
    </w:p>
    <w:p w14:paraId="138D79A3" w14:textId="77777777" w:rsidR="005F7D7D" w:rsidRPr="004E6512" w:rsidRDefault="003F5A4B">
      <w:pPr>
        <w:rPr>
          <w:rFonts w:hint="eastAsia"/>
          <w:sz w:val="32"/>
          <w:szCs w:val="32"/>
        </w:rPr>
      </w:pPr>
      <w:r w:rsidRPr="004E6512">
        <w:rPr>
          <w:sz w:val="32"/>
          <w:szCs w:val="32"/>
        </w:rPr>
        <w:t>User input can contain spaces, inv</w:t>
      </w:r>
      <w:r w:rsidRPr="004E6512">
        <w:rPr>
          <w:sz w:val="32"/>
          <w:szCs w:val="32"/>
        </w:rPr>
        <w:t>alid characters, empty values, or negative numbers. Validation functions were therefore added for the command-line workflow.</w:t>
      </w:r>
    </w:p>
    <w:p w14:paraId="35802773" w14:textId="77777777" w:rsidR="005F7D7D" w:rsidRPr="004E6512" w:rsidRDefault="003F5A4B">
      <w:pPr>
        <w:pStyle w:val="Heading2"/>
        <w:spacing w:before="60" w:after="160"/>
        <w:rPr>
          <w:sz w:val="32"/>
          <w:szCs w:val="32"/>
        </w:rPr>
      </w:pPr>
      <w:r w:rsidRPr="004E6512">
        <w:rPr>
          <w:rFonts w:ascii="Georgia" w:hAnsi="Georgia"/>
          <w:sz w:val="32"/>
          <w:szCs w:val="32"/>
        </w:rPr>
        <w:t>4. GitHub Authentication</w:t>
      </w:r>
    </w:p>
    <w:p w14:paraId="10763A53" w14:textId="77777777" w:rsidR="005F7D7D" w:rsidRPr="004E6512" w:rsidRDefault="003F5A4B">
      <w:pPr>
        <w:rPr>
          <w:rFonts w:hint="eastAsia"/>
          <w:sz w:val="32"/>
          <w:szCs w:val="32"/>
        </w:rPr>
      </w:pPr>
      <w:r w:rsidRPr="004E6512">
        <w:rPr>
          <w:sz w:val="32"/>
          <w:szCs w:val="32"/>
        </w:rPr>
        <w:t>During the GitHub upload, the local Git setup initially used credentials belonging to a different GitHub a</w:t>
      </w:r>
      <w:r w:rsidRPr="004E6512">
        <w:rPr>
          <w:sz w:val="32"/>
          <w:szCs w:val="32"/>
        </w:rPr>
        <w:t>ccount. The push returned a permission error. After correcting the authentication, the repository was successfully pushed.</w:t>
      </w:r>
    </w:p>
    <w:p w14:paraId="22A849F0" w14:textId="77777777" w:rsidR="005F7D7D" w:rsidRDefault="003F5A4B">
      <w:pPr>
        <w:jc w:val="center"/>
        <w:rPr>
          <w:rFonts w:hint="eastAsia"/>
        </w:rPr>
      </w:pPr>
      <w:r>
        <w:rPr>
          <w:noProof/>
        </w:rPr>
        <w:drawing>
          <wp:inline distT="0" distB="0" distL="0" distR="0" wp14:anchorId="1ACD1F28" wp14:editId="4A310557">
            <wp:extent cx="5303520" cy="30663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235558.png"/>
                    <pic:cNvPicPr/>
                  </pic:nvPicPr>
                  <pic:blipFill>
                    <a:blip r:embed="rId14"/>
                    <a:stretch>
                      <a:fillRect/>
                    </a:stretch>
                  </pic:blipFill>
                  <pic:spPr>
                    <a:xfrm>
                      <a:off x="0" y="0"/>
                      <a:ext cx="5303520" cy="3066399"/>
                    </a:xfrm>
                    <a:prstGeom prst="rect">
                      <a:avLst/>
                    </a:prstGeom>
                  </pic:spPr>
                </pic:pic>
              </a:graphicData>
            </a:graphic>
          </wp:inline>
        </w:drawing>
      </w:r>
    </w:p>
    <w:p w14:paraId="2D29301D" w14:textId="617C67A5" w:rsidR="005F7D7D" w:rsidRDefault="003F5A4B">
      <w:pPr>
        <w:jc w:val="center"/>
        <w:rPr>
          <w:rFonts w:hint="eastAsia"/>
        </w:rPr>
      </w:pPr>
      <w:r>
        <w:rPr>
          <w:rFonts w:ascii="Calibri" w:hAnsi="Calibri"/>
          <w:i/>
          <w:color w:val="142F5C"/>
          <w:sz w:val="18"/>
        </w:rPr>
        <w:lastRenderedPageBreak/>
        <w:t xml:space="preserve">Figure 5. GitHub authentication </w:t>
      </w:r>
      <w:r>
        <w:rPr>
          <w:rFonts w:ascii="Calibri" w:hAnsi="Calibri"/>
          <w:i/>
          <w:color w:val="142F5C"/>
          <w:sz w:val="18"/>
        </w:rPr>
        <w:t>during the project upload.</w:t>
      </w:r>
    </w:p>
    <w:p w14:paraId="20279DA8" w14:textId="77777777" w:rsidR="005F7D7D" w:rsidRPr="004E6512" w:rsidRDefault="003F5A4B">
      <w:pPr>
        <w:pStyle w:val="Heading2"/>
        <w:spacing w:before="60" w:after="160"/>
        <w:rPr>
          <w:sz w:val="36"/>
          <w:szCs w:val="36"/>
        </w:rPr>
      </w:pPr>
      <w:r w:rsidRPr="004E6512">
        <w:rPr>
          <w:rFonts w:ascii="Georgia" w:hAnsi="Georgia"/>
          <w:sz w:val="36"/>
          <w:szCs w:val="36"/>
        </w:rPr>
        <w:t>5. Final Push Verification</w:t>
      </w:r>
    </w:p>
    <w:p w14:paraId="2AD7F6B2" w14:textId="77777777" w:rsidR="005F7D7D" w:rsidRDefault="003F5A4B">
      <w:pPr>
        <w:rPr>
          <w:rFonts w:hint="eastAsia"/>
        </w:rPr>
      </w:pPr>
      <w:r w:rsidRPr="004E6512">
        <w:rPr>
          <w:sz w:val="28"/>
          <w:szCs w:val="32"/>
        </w:rPr>
        <w:t xml:space="preserve">After authentication was </w:t>
      </w:r>
      <w:r w:rsidRPr="004E6512">
        <w:rPr>
          <w:sz w:val="28"/>
          <w:szCs w:val="32"/>
        </w:rPr>
        <w:t>corrected, the repository successfully received the master branch and was set to track origin/master</w:t>
      </w:r>
      <w:r>
        <w:t>.</w:t>
      </w:r>
    </w:p>
    <w:p w14:paraId="3A1FDB23" w14:textId="77777777" w:rsidR="005F7D7D" w:rsidRDefault="003F5A4B">
      <w:pPr>
        <w:rPr>
          <w:rFonts w:hint="eastAsia"/>
        </w:rPr>
      </w:pPr>
      <w:r>
        <w:br w:type="page"/>
      </w:r>
    </w:p>
    <w:p w14:paraId="7326AAB3" w14:textId="4FFD020A" w:rsidR="005F7D7D" w:rsidRPr="004E6512" w:rsidRDefault="004E6512">
      <w:pPr>
        <w:pStyle w:val="Heading1"/>
        <w:spacing w:before="60" w:after="160"/>
        <w:rPr>
          <w:sz w:val="48"/>
          <w:szCs w:val="48"/>
        </w:rPr>
      </w:pPr>
      <w:r>
        <w:rPr>
          <w:rFonts w:ascii="Cambria" w:hAnsi="Cambria"/>
          <w:sz w:val="48"/>
          <w:szCs w:val="48"/>
        </w:rPr>
        <w:lastRenderedPageBreak/>
        <w:t xml:space="preserve">                      </w:t>
      </w:r>
      <w:r w:rsidR="003F5A4B" w:rsidRPr="004E6512">
        <w:rPr>
          <w:rFonts w:ascii="Cambria" w:hAnsi="Cambria"/>
          <w:sz w:val="48"/>
          <w:szCs w:val="48"/>
        </w:rPr>
        <w:t>Learnings &amp; Key Takeaways</w:t>
      </w:r>
    </w:p>
    <w:p w14:paraId="26A61AE4" w14:textId="77777777" w:rsidR="004E6512" w:rsidRDefault="004E6512">
      <w:pPr>
        <w:pStyle w:val="Heading2"/>
        <w:spacing w:before="60" w:after="160"/>
        <w:rPr>
          <w:rFonts w:ascii="Georgia" w:hAnsi="Georgia"/>
          <w:sz w:val="40"/>
          <w:szCs w:val="36"/>
        </w:rPr>
      </w:pPr>
    </w:p>
    <w:p w14:paraId="2D6F7ED4" w14:textId="4D625819" w:rsidR="005F7D7D" w:rsidRPr="004E6512" w:rsidRDefault="003F5A4B">
      <w:pPr>
        <w:pStyle w:val="Heading2"/>
        <w:spacing w:before="60" w:after="160"/>
        <w:rPr>
          <w:sz w:val="40"/>
          <w:szCs w:val="36"/>
        </w:rPr>
      </w:pPr>
      <w:r w:rsidRPr="004E6512">
        <w:rPr>
          <w:rFonts w:ascii="Georgia" w:hAnsi="Georgia"/>
          <w:sz w:val="40"/>
          <w:szCs w:val="36"/>
        </w:rPr>
        <w:t>Programming Concepts</w:t>
      </w:r>
    </w:p>
    <w:p w14:paraId="296150C7" w14:textId="77777777" w:rsidR="005F7D7D" w:rsidRPr="004E6512" w:rsidRDefault="003F5A4B">
      <w:pPr>
        <w:pStyle w:val="ListBullet"/>
        <w:spacing w:after="60"/>
        <w:rPr>
          <w:rFonts w:hint="eastAsia"/>
          <w:sz w:val="28"/>
          <w:szCs w:val="32"/>
        </w:rPr>
      </w:pPr>
      <w:r w:rsidRPr="004E6512">
        <w:rPr>
          <w:sz w:val="28"/>
          <w:szCs w:val="32"/>
        </w:rPr>
        <w:t>Using if/elif/else to control program decisions.</w:t>
      </w:r>
    </w:p>
    <w:p w14:paraId="156499E5" w14:textId="77777777" w:rsidR="005F7D7D" w:rsidRPr="004E6512" w:rsidRDefault="003F5A4B">
      <w:pPr>
        <w:pStyle w:val="ListBullet"/>
        <w:spacing w:after="60"/>
        <w:rPr>
          <w:rFonts w:hint="eastAsia"/>
          <w:sz w:val="28"/>
          <w:szCs w:val="32"/>
        </w:rPr>
      </w:pPr>
      <w:r w:rsidRPr="004E6512">
        <w:rPr>
          <w:sz w:val="28"/>
          <w:szCs w:val="32"/>
        </w:rPr>
        <w:t>Using for and while loops for repeated operations.</w:t>
      </w:r>
    </w:p>
    <w:p w14:paraId="4F709120" w14:textId="77777777" w:rsidR="005F7D7D" w:rsidRPr="004E6512" w:rsidRDefault="003F5A4B">
      <w:pPr>
        <w:pStyle w:val="ListBullet"/>
        <w:spacing w:after="60"/>
        <w:rPr>
          <w:rFonts w:hint="eastAsia"/>
          <w:sz w:val="28"/>
          <w:szCs w:val="32"/>
        </w:rPr>
      </w:pPr>
      <w:r w:rsidRPr="004E6512">
        <w:rPr>
          <w:sz w:val="28"/>
          <w:szCs w:val="32"/>
        </w:rPr>
        <w:t>Using</w:t>
      </w:r>
      <w:r w:rsidRPr="004E6512">
        <w:rPr>
          <w:sz w:val="28"/>
          <w:szCs w:val="32"/>
        </w:rPr>
        <w:t xml:space="preserve"> lists to store and process input data.</w:t>
      </w:r>
    </w:p>
    <w:p w14:paraId="2C7C558A" w14:textId="77777777" w:rsidR="005F7D7D" w:rsidRPr="004E6512" w:rsidRDefault="003F5A4B">
      <w:pPr>
        <w:pStyle w:val="ListBullet"/>
        <w:spacing w:after="60"/>
        <w:rPr>
          <w:rFonts w:hint="eastAsia"/>
          <w:sz w:val="28"/>
          <w:szCs w:val="32"/>
        </w:rPr>
      </w:pPr>
      <w:r w:rsidRPr="004E6512">
        <w:rPr>
          <w:sz w:val="28"/>
          <w:szCs w:val="32"/>
        </w:rPr>
        <w:t>Using functions to divide a larger problem into smaller parts.</w:t>
      </w:r>
    </w:p>
    <w:p w14:paraId="38EA4B9A" w14:textId="77777777" w:rsidR="005F7D7D" w:rsidRPr="004E6512" w:rsidRDefault="003F5A4B">
      <w:pPr>
        <w:pStyle w:val="ListBullet"/>
        <w:spacing w:after="60"/>
        <w:rPr>
          <w:rFonts w:hint="eastAsia"/>
          <w:sz w:val="28"/>
          <w:szCs w:val="32"/>
        </w:rPr>
      </w:pPr>
      <w:r w:rsidRPr="004E6512">
        <w:rPr>
          <w:sz w:val="28"/>
          <w:szCs w:val="32"/>
        </w:rPr>
        <w:t>Using recursion with clear base conditions.</w:t>
      </w:r>
    </w:p>
    <w:p w14:paraId="0F631CD4" w14:textId="77777777" w:rsidR="005F7D7D" w:rsidRPr="004E6512" w:rsidRDefault="003F5A4B">
      <w:pPr>
        <w:pStyle w:val="ListBullet"/>
        <w:spacing w:after="60"/>
        <w:rPr>
          <w:rFonts w:hint="eastAsia"/>
          <w:sz w:val="28"/>
          <w:szCs w:val="32"/>
        </w:rPr>
      </w:pPr>
      <w:r w:rsidRPr="004E6512">
        <w:rPr>
          <w:sz w:val="28"/>
          <w:szCs w:val="32"/>
        </w:rPr>
        <w:t>Implementing searching and sorting algorithms directly in Python.</w:t>
      </w:r>
    </w:p>
    <w:p w14:paraId="6855A83C" w14:textId="77777777" w:rsidR="005F7D7D" w:rsidRPr="004E6512" w:rsidRDefault="003F5A4B">
      <w:pPr>
        <w:pStyle w:val="Heading2"/>
        <w:spacing w:before="60" w:after="160"/>
        <w:rPr>
          <w:sz w:val="40"/>
          <w:szCs w:val="36"/>
        </w:rPr>
      </w:pPr>
      <w:r w:rsidRPr="004E6512">
        <w:rPr>
          <w:rFonts w:ascii="Georgia" w:hAnsi="Georgia"/>
          <w:sz w:val="40"/>
          <w:szCs w:val="36"/>
        </w:rPr>
        <w:t>Problem-Solving Concepts</w:t>
      </w:r>
    </w:p>
    <w:p w14:paraId="392400FB" w14:textId="77777777" w:rsidR="005F7D7D" w:rsidRPr="004E6512" w:rsidRDefault="003F5A4B">
      <w:pPr>
        <w:pStyle w:val="ListBullet"/>
        <w:spacing w:after="60"/>
        <w:rPr>
          <w:rFonts w:hint="eastAsia"/>
          <w:sz w:val="28"/>
          <w:szCs w:val="32"/>
        </w:rPr>
      </w:pPr>
      <w:r w:rsidRPr="004E6512">
        <w:rPr>
          <w:sz w:val="28"/>
          <w:szCs w:val="32"/>
        </w:rPr>
        <w:t xml:space="preserve">Breaking a </w:t>
      </w:r>
      <w:r w:rsidRPr="004E6512">
        <w:rPr>
          <w:sz w:val="28"/>
          <w:szCs w:val="32"/>
        </w:rPr>
        <w:t>problem into smaller subproblems.</w:t>
      </w:r>
    </w:p>
    <w:p w14:paraId="35466856" w14:textId="77777777" w:rsidR="005F7D7D" w:rsidRPr="004E6512" w:rsidRDefault="003F5A4B">
      <w:pPr>
        <w:pStyle w:val="ListBullet"/>
        <w:spacing w:after="60"/>
        <w:rPr>
          <w:rFonts w:hint="eastAsia"/>
          <w:sz w:val="28"/>
          <w:szCs w:val="32"/>
        </w:rPr>
      </w:pPr>
      <w:r w:rsidRPr="004E6512">
        <w:rPr>
          <w:sz w:val="28"/>
          <w:szCs w:val="32"/>
        </w:rPr>
        <w:t>Identifying inputs, processing steps, and outputs.</w:t>
      </w:r>
    </w:p>
    <w:p w14:paraId="691D8C32" w14:textId="77777777" w:rsidR="005F7D7D" w:rsidRPr="004E6512" w:rsidRDefault="003F5A4B">
      <w:pPr>
        <w:pStyle w:val="ListBullet"/>
        <w:spacing w:after="60"/>
        <w:rPr>
          <w:rFonts w:hint="eastAsia"/>
          <w:sz w:val="28"/>
          <w:szCs w:val="32"/>
        </w:rPr>
      </w:pPr>
      <w:r w:rsidRPr="004E6512">
        <w:rPr>
          <w:sz w:val="28"/>
          <w:szCs w:val="32"/>
        </w:rPr>
        <w:t>Tracing an algorithm with a sample input.</w:t>
      </w:r>
    </w:p>
    <w:p w14:paraId="2D985C04" w14:textId="77777777" w:rsidR="005F7D7D" w:rsidRPr="004E6512" w:rsidRDefault="003F5A4B">
      <w:pPr>
        <w:pStyle w:val="ListBullet"/>
        <w:spacing w:after="60"/>
        <w:rPr>
          <w:rFonts w:hint="eastAsia"/>
          <w:sz w:val="28"/>
          <w:szCs w:val="32"/>
        </w:rPr>
      </w:pPr>
      <w:r w:rsidRPr="004E6512">
        <w:rPr>
          <w:sz w:val="28"/>
          <w:szCs w:val="32"/>
        </w:rPr>
        <w:t>Considering time and space complexity.</w:t>
      </w:r>
    </w:p>
    <w:p w14:paraId="490ED6FA" w14:textId="77777777" w:rsidR="005F7D7D" w:rsidRPr="004E6512" w:rsidRDefault="003F5A4B">
      <w:pPr>
        <w:pStyle w:val="ListBullet"/>
        <w:spacing w:after="60"/>
        <w:rPr>
          <w:rFonts w:hint="eastAsia"/>
          <w:sz w:val="28"/>
          <w:szCs w:val="32"/>
        </w:rPr>
      </w:pPr>
      <w:r w:rsidRPr="004E6512">
        <w:rPr>
          <w:sz w:val="28"/>
          <w:szCs w:val="32"/>
        </w:rPr>
        <w:t>Testing boundary cases instead of checking only normal inputs.</w:t>
      </w:r>
    </w:p>
    <w:p w14:paraId="595A0046" w14:textId="77777777" w:rsidR="005F7D7D" w:rsidRPr="004E6512" w:rsidRDefault="003F5A4B">
      <w:pPr>
        <w:pStyle w:val="Heading2"/>
        <w:spacing w:before="60" w:after="160"/>
        <w:rPr>
          <w:sz w:val="40"/>
          <w:szCs w:val="36"/>
        </w:rPr>
      </w:pPr>
      <w:r w:rsidRPr="004E6512">
        <w:rPr>
          <w:rFonts w:ascii="Georgia" w:hAnsi="Georgia"/>
          <w:sz w:val="40"/>
          <w:szCs w:val="36"/>
        </w:rPr>
        <w:t>Development Skills</w:t>
      </w:r>
    </w:p>
    <w:p w14:paraId="6CC953E5" w14:textId="77777777" w:rsidR="005F7D7D" w:rsidRPr="004E6512" w:rsidRDefault="003F5A4B">
      <w:pPr>
        <w:pStyle w:val="ListBullet"/>
        <w:spacing w:after="60"/>
        <w:rPr>
          <w:rFonts w:hint="eastAsia"/>
          <w:sz w:val="28"/>
          <w:szCs w:val="32"/>
        </w:rPr>
      </w:pPr>
      <w:r w:rsidRPr="004E6512">
        <w:rPr>
          <w:sz w:val="28"/>
          <w:szCs w:val="32"/>
        </w:rPr>
        <w:t>Organizi</w:t>
      </w:r>
      <w:r w:rsidRPr="004E6512">
        <w:rPr>
          <w:sz w:val="28"/>
          <w:szCs w:val="32"/>
        </w:rPr>
        <w:t>ng a Python project into multiple files.</w:t>
      </w:r>
    </w:p>
    <w:p w14:paraId="02A46990" w14:textId="77777777" w:rsidR="005F7D7D" w:rsidRPr="004E6512" w:rsidRDefault="003F5A4B">
      <w:pPr>
        <w:pStyle w:val="ListBullet"/>
        <w:spacing w:after="60"/>
        <w:rPr>
          <w:rFonts w:hint="eastAsia"/>
          <w:sz w:val="28"/>
          <w:szCs w:val="32"/>
        </w:rPr>
      </w:pPr>
      <w:r w:rsidRPr="004E6512">
        <w:rPr>
          <w:sz w:val="28"/>
          <w:szCs w:val="32"/>
        </w:rPr>
        <w:t>Writing a README and project statement.</w:t>
      </w:r>
    </w:p>
    <w:p w14:paraId="7872660B" w14:textId="77777777" w:rsidR="005F7D7D" w:rsidRPr="004E6512" w:rsidRDefault="003F5A4B">
      <w:pPr>
        <w:pStyle w:val="ListBullet"/>
        <w:spacing w:after="60"/>
        <w:rPr>
          <w:rFonts w:hint="eastAsia"/>
          <w:sz w:val="28"/>
          <w:szCs w:val="32"/>
        </w:rPr>
      </w:pPr>
      <w:r w:rsidRPr="004E6512">
        <w:rPr>
          <w:sz w:val="28"/>
          <w:szCs w:val="32"/>
        </w:rPr>
        <w:t>Using diagrams to explain architecture and workflow.</w:t>
      </w:r>
    </w:p>
    <w:p w14:paraId="57C19EB2" w14:textId="77777777" w:rsidR="005F7D7D" w:rsidRPr="004E6512" w:rsidRDefault="003F5A4B">
      <w:pPr>
        <w:pStyle w:val="ListBullet"/>
        <w:spacing w:after="60"/>
        <w:rPr>
          <w:rFonts w:hint="eastAsia"/>
          <w:sz w:val="28"/>
          <w:szCs w:val="32"/>
        </w:rPr>
      </w:pPr>
      <w:r w:rsidRPr="004E6512">
        <w:rPr>
          <w:sz w:val="28"/>
          <w:szCs w:val="32"/>
        </w:rPr>
        <w:t>Running tests and checking actual outputs.</w:t>
      </w:r>
    </w:p>
    <w:p w14:paraId="39F1F665" w14:textId="77777777" w:rsidR="005F7D7D" w:rsidRPr="004E6512" w:rsidRDefault="003F5A4B">
      <w:pPr>
        <w:pStyle w:val="ListBullet"/>
        <w:spacing w:after="60"/>
        <w:rPr>
          <w:rFonts w:hint="eastAsia"/>
          <w:sz w:val="28"/>
          <w:szCs w:val="32"/>
        </w:rPr>
      </w:pPr>
      <w:r w:rsidRPr="004E6512">
        <w:rPr>
          <w:sz w:val="28"/>
          <w:szCs w:val="32"/>
        </w:rPr>
        <w:t>Using Git and GitHub for version control.</w:t>
      </w:r>
    </w:p>
    <w:p w14:paraId="12865178" w14:textId="77777777" w:rsidR="005F7D7D" w:rsidRPr="004E6512" w:rsidRDefault="003F5A4B">
      <w:pPr>
        <w:rPr>
          <w:rFonts w:hint="eastAsia"/>
          <w:sz w:val="28"/>
          <w:szCs w:val="32"/>
        </w:rPr>
      </w:pPr>
      <w:r w:rsidRPr="004E6512">
        <w:rPr>
          <w:sz w:val="28"/>
          <w:szCs w:val="32"/>
        </w:rPr>
        <w:t>The most useful outcome of the projec</w:t>
      </w:r>
      <w:r w:rsidRPr="004E6512">
        <w:rPr>
          <w:sz w:val="28"/>
          <w:szCs w:val="32"/>
        </w:rPr>
        <w:t>t was understanding that a working program is more than an algorithm alone. Input handling, validation, organization, testing, documentation, and version control are all part of completing a project.</w:t>
      </w:r>
    </w:p>
    <w:p w14:paraId="45F014BA" w14:textId="77777777" w:rsidR="005F7D7D" w:rsidRDefault="003F5A4B">
      <w:pPr>
        <w:rPr>
          <w:rFonts w:hint="eastAsia"/>
        </w:rPr>
      </w:pPr>
      <w:r>
        <w:br w:type="page"/>
      </w:r>
    </w:p>
    <w:p w14:paraId="2657FCE3" w14:textId="1D534A52" w:rsidR="005F7D7D" w:rsidRPr="004E6512" w:rsidRDefault="004E6512">
      <w:pPr>
        <w:pStyle w:val="Heading1"/>
        <w:spacing w:before="60" w:after="160"/>
        <w:rPr>
          <w:sz w:val="48"/>
          <w:szCs w:val="48"/>
        </w:rPr>
      </w:pPr>
      <w:r>
        <w:rPr>
          <w:rFonts w:ascii="Cambria" w:hAnsi="Cambria"/>
          <w:sz w:val="48"/>
          <w:szCs w:val="48"/>
        </w:rPr>
        <w:lastRenderedPageBreak/>
        <w:t xml:space="preserve">                                  </w:t>
      </w:r>
      <w:r w:rsidR="003F5A4B" w:rsidRPr="004E6512">
        <w:rPr>
          <w:rFonts w:ascii="Cambria" w:hAnsi="Cambria"/>
          <w:sz w:val="48"/>
          <w:szCs w:val="48"/>
        </w:rPr>
        <w:t>References</w:t>
      </w:r>
    </w:p>
    <w:p w14:paraId="5BDFE82A" w14:textId="77777777" w:rsidR="004E6512" w:rsidRDefault="004E6512">
      <w:pPr>
        <w:rPr>
          <w:sz w:val="28"/>
          <w:szCs w:val="28"/>
        </w:rPr>
      </w:pPr>
    </w:p>
    <w:p w14:paraId="188D57B9" w14:textId="73E60F25" w:rsidR="005F7D7D" w:rsidRPr="004E6512" w:rsidRDefault="003F5A4B">
      <w:pPr>
        <w:rPr>
          <w:rFonts w:hint="eastAsia"/>
          <w:sz w:val="28"/>
          <w:szCs w:val="28"/>
        </w:rPr>
      </w:pPr>
      <w:r w:rsidRPr="004E6512">
        <w:rPr>
          <w:sz w:val="28"/>
          <w:szCs w:val="28"/>
        </w:rPr>
        <w:t>1. CSE1021 – Problem Solving and Programmin</w:t>
      </w:r>
      <w:r w:rsidRPr="004E6512">
        <w:rPr>
          <w:sz w:val="28"/>
          <w:szCs w:val="28"/>
        </w:rPr>
        <w:t>g course material, VIT Bhopal University.</w:t>
      </w:r>
    </w:p>
    <w:p w14:paraId="016B2416" w14:textId="77777777" w:rsidR="005F7D7D" w:rsidRPr="004E6512" w:rsidRDefault="003F5A4B">
      <w:pPr>
        <w:rPr>
          <w:rFonts w:hint="eastAsia"/>
          <w:sz w:val="28"/>
          <w:szCs w:val="28"/>
        </w:rPr>
      </w:pPr>
      <w:r w:rsidRPr="004E6512">
        <w:rPr>
          <w:sz w:val="28"/>
          <w:szCs w:val="28"/>
        </w:rPr>
        <w:t>2. VITyarthi – Build Your Own Project guidelines and submission requirements.</w:t>
      </w:r>
    </w:p>
    <w:p w14:paraId="0654053C" w14:textId="77777777" w:rsidR="005F7D7D" w:rsidRPr="004E6512" w:rsidRDefault="003F5A4B">
      <w:pPr>
        <w:rPr>
          <w:rFonts w:hint="eastAsia"/>
          <w:sz w:val="28"/>
          <w:szCs w:val="28"/>
        </w:rPr>
      </w:pPr>
      <w:r w:rsidRPr="004E6512">
        <w:rPr>
          <w:sz w:val="28"/>
          <w:szCs w:val="28"/>
        </w:rPr>
        <w:t>3. Python 3 documentation and standard library reference for Python language features and Tkinter.</w:t>
      </w:r>
    </w:p>
    <w:p w14:paraId="60598CD6" w14:textId="77777777" w:rsidR="005F7D7D" w:rsidRPr="004E6512" w:rsidRDefault="003F5A4B">
      <w:pPr>
        <w:rPr>
          <w:rFonts w:hint="eastAsia"/>
          <w:sz w:val="28"/>
          <w:szCs w:val="28"/>
        </w:rPr>
      </w:pPr>
      <w:r w:rsidRPr="004E6512">
        <w:rPr>
          <w:sz w:val="28"/>
          <w:szCs w:val="28"/>
        </w:rPr>
        <w:t>4. Project source code, README, state</w:t>
      </w:r>
      <w:r w:rsidRPr="004E6512">
        <w:rPr>
          <w:sz w:val="28"/>
          <w:szCs w:val="28"/>
        </w:rPr>
        <w:t>ment, diagrams, tests, and documentation maintained in the Algorithm-Explorer GitHub repository.</w:t>
      </w:r>
    </w:p>
    <w:p w14:paraId="667CE25D" w14:textId="77777777" w:rsidR="005F7D7D" w:rsidRPr="004E6512" w:rsidRDefault="003F5A4B">
      <w:pPr>
        <w:pStyle w:val="Heading2"/>
        <w:spacing w:before="60" w:after="160"/>
        <w:rPr>
          <w:szCs w:val="28"/>
        </w:rPr>
      </w:pPr>
      <w:r w:rsidRPr="004E6512">
        <w:rPr>
          <w:rFonts w:ascii="Georgia" w:hAnsi="Georgia"/>
          <w:szCs w:val="28"/>
        </w:rPr>
        <w:t>Project Repository</w:t>
      </w:r>
    </w:p>
    <w:p w14:paraId="6004E499" w14:textId="77777777" w:rsidR="005F7D7D" w:rsidRPr="004E6512" w:rsidRDefault="003F5A4B">
      <w:pPr>
        <w:rPr>
          <w:rFonts w:hint="eastAsia"/>
          <w:sz w:val="28"/>
          <w:szCs w:val="28"/>
        </w:rPr>
      </w:pPr>
      <w:r w:rsidRPr="004E6512">
        <w:rPr>
          <w:rFonts w:ascii="Calibri" w:hAnsi="Calibri"/>
          <w:b/>
          <w:color w:val="142F5C"/>
          <w:sz w:val="28"/>
          <w:szCs w:val="28"/>
        </w:rPr>
        <w:t>https://github.com/deepanshh44/Algorithm-Explorer</w:t>
      </w:r>
    </w:p>
    <w:p w14:paraId="36C2A11E" w14:textId="77777777" w:rsidR="005F7D7D" w:rsidRPr="004E6512" w:rsidRDefault="003F5A4B">
      <w:pPr>
        <w:pStyle w:val="Heading2"/>
        <w:spacing w:before="60" w:after="160"/>
        <w:rPr>
          <w:szCs w:val="28"/>
        </w:rPr>
      </w:pPr>
      <w:r w:rsidRPr="004E6512">
        <w:rPr>
          <w:rFonts w:ascii="Georgia" w:hAnsi="Georgia"/>
          <w:szCs w:val="28"/>
        </w:rPr>
        <w:t>Project Deliverables</w:t>
      </w:r>
    </w:p>
    <w:p w14:paraId="63ABC613" w14:textId="77777777" w:rsidR="005F7D7D" w:rsidRPr="004E6512" w:rsidRDefault="003F5A4B">
      <w:pPr>
        <w:pStyle w:val="ListBullet"/>
        <w:spacing w:after="60"/>
        <w:rPr>
          <w:rFonts w:hint="eastAsia"/>
          <w:sz w:val="28"/>
          <w:szCs w:val="28"/>
        </w:rPr>
      </w:pPr>
      <w:r w:rsidRPr="004E6512">
        <w:rPr>
          <w:sz w:val="28"/>
          <w:szCs w:val="28"/>
        </w:rPr>
        <w:t>Python source code</w:t>
      </w:r>
    </w:p>
    <w:p w14:paraId="4FDAC05C" w14:textId="77777777" w:rsidR="005F7D7D" w:rsidRPr="004E6512" w:rsidRDefault="003F5A4B">
      <w:pPr>
        <w:pStyle w:val="ListBullet"/>
        <w:spacing w:after="60"/>
        <w:rPr>
          <w:rFonts w:hint="eastAsia"/>
          <w:sz w:val="28"/>
          <w:szCs w:val="28"/>
        </w:rPr>
      </w:pPr>
      <w:r w:rsidRPr="004E6512">
        <w:rPr>
          <w:sz w:val="28"/>
          <w:szCs w:val="28"/>
        </w:rPr>
        <w:t>Modular algorithm files</w:t>
      </w:r>
    </w:p>
    <w:p w14:paraId="1612741F" w14:textId="77777777" w:rsidR="005F7D7D" w:rsidRPr="004E6512" w:rsidRDefault="003F5A4B">
      <w:pPr>
        <w:pStyle w:val="ListBullet"/>
        <w:spacing w:after="60"/>
        <w:rPr>
          <w:rFonts w:hint="eastAsia"/>
          <w:sz w:val="28"/>
          <w:szCs w:val="28"/>
        </w:rPr>
      </w:pPr>
      <w:r w:rsidRPr="004E6512">
        <w:rPr>
          <w:sz w:val="28"/>
          <w:szCs w:val="28"/>
        </w:rPr>
        <w:t xml:space="preserve">Input validation </w:t>
      </w:r>
      <w:r w:rsidRPr="004E6512">
        <w:rPr>
          <w:sz w:val="28"/>
          <w:szCs w:val="28"/>
        </w:rPr>
        <w:t>module</w:t>
      </w:r>
    </w:p>
    <w:p w14:paraId="5CFD95E9" w14:textId="77777777" w:rsidR="005F7D7D" w:rsidRPr="004E6512" w:rsidRDefault="003F5A4B">
      <w:pPr>
        <w:pStyle w:val="ListBullet"/>
        <w:spacing w:after="60"/>
        <w:rPr>
          <w:rFonts w:hint="eastAsia"/>
          <w:sz w:val="28"/>
          <w:szCs w:val="28"/>
        </w:rPr>
      </w:pPr>
      <w:r w:rsidRPr="004E6512">
        <w:rPr>
          <w:sz w:val="28"/>
          <w:szCs w:val="28"/>
        </w:rPr>
        <w:t>Test script</w:t>
      </w:r>
    </w:p>
    <w:p w14:paraId="076D04E2" w14:textId="77777777" w:rsidR="005F7D7D" w:rsidRPr="004E6512" w:rsidRDefault="003F5A4B">
      <w:pPr>
        <w:pStyle w:val="ListBullet"/>
        <w:spacing w:after="60"/>
        <w:rPr>
          <w:rFonts w:hint="eastAsia"/>
          <w:sz w:val="28"/>
          <w:szCs w:val="28"/>
        </w:rPr>
      </w:pPr>
      <w:r w:rsidRPr="004E6512">
        <w:rPr>
          <w:sz w:val="28"/>
          <w:szCs w:val="28"/>
        </w:rPr>
        <w:t>Command-line application</w:t>
      </w:r>
    </w:p>
    <w:p w14:paraId="7C610187" w14:textId="77777777" w:rsidR="005F7D7D" w:rsidRPr="004E6512" w:rsidRDefault="003F5A4B">
      <w:pPr>
        <w:pStyle w:val="ListBullet"/>
        <w:spacing w:after="60"/>
        <w:rPr>
          <w:rFonts w:hint="eastAsia"/>
          <w:sz w:val="28"/>
          <w:szCs w:val="28"/>
        </w:rPr>
      </w:pPr>
      <w:r w:rsidRPr="004E6512">
        <w:rPr>
          <w:sz w:val="28"/>
          <w:szCs w:val="28"/>
        </w:rPr>
        <w:t>Graphical interface</w:t>
      </w:r>
    </w:p>
    <w:p w14:paraId="3084976C" w14:textId="77777777" w:rsidR="005F7D7D" w:rsidRPr="004E6512" w:rsidRDefault="003F5A4B">
      <w:pPr>
        <w:pStyle w:val="ListBullet"/>
        <w:spacing w:after="60"/>
        <w:rPr>
          <w:rFonts w:hint="eastAsia"/>
          <w:sz w:val="28"/>
          <w:szCs w:val="28"/>
        </w:rPr>
      </w:pPr>
      <w:r w:rsidRPr="004E6512">
        <w:rPr>
          <w:sz w:val="28"/>
          <w:szCs w:val="28"/>
        </w:rPr>
        <w:t>README.md and statement.md</w:t>
      </w:r>
    </w:p>
    <w:p w14:paraId="69B1DBFB" w14:textId="77777777" w:rsidR="005F7D7D" w:rsidRPr="004E6512" w:rsidRDefault="003F5A4B">
      <w:pPr>
        <w:pStyle w:val="ListBullet"/>
        <w:spacing w:after="60"/>
        <w:rPr>
          <w:rFonts w:hint="eastAsia"/>
          <w:sz w:val="28"/>
          <w:szCs w:val="28"/>
        </w:rPr>
      </w:pPr>
      <w:r w:rsidRPr="004E6512">
        <w:rPr>
          <w:sz w:val="28"/>
          <w:szCs w:val="28"/>
        </w:rPr>
        <w:t>Architecture and workflow diagrams</w:t>
      </w:r>
    </w:p>
    <w:p w14:paraId="67510C8A" w14:textId="77777777" w:rsidR="005F7D7D" w:rsidRPr="004E6512" w:rsidRDefault="003F5A4B">
      <w:pPr>
        <w:pStyle w:val="ListBullet"/>
        <w:spacing w:after="60"/>
        <w:rPr>
          <w:rFonts w:hint="eastAsia"/>
          <w:sz w:val="28"/>
          <w:szCs w:val="28"/>
        </w:rPr>
      </w:pPr>
      <w:r w:rsidRPr="004E6512">
        <w:rPr>
          <w:sz w:val="28"/>
          <w:szCs w:val="28"/>
        </w:rPr>
        <w:t>Project report</w:t>
      </w:r>
    </w:p>
    <w:p w14:paraId="534D1618" w14:textId="77777777" w:rsidR="004E6512" w:rsidRDefault="004E6512">
      <w:pPr>
        <w:pStyle w:val="Heading2"/>
        <w:spacing w:before="60" w:after="160"/>
        <w:rPr>
          <w:rFonts w:ascii="Georgia" w:hAnsi="Georgia"/>
          <w:szCs w:val="28"/>
        </w:rPr>
      </w:pPr>
    </w:p>
    <w:p w14:paraId="2B5AFA9A" w14:textId="7A084935" w:rsidR="005F7D7D" w:rsidRPr="004E6512" w:rsidRDefault="004E6512">
      <w:pPr>
        <w:pStyle w:val="Heading2"/>
        <w:spacing w:before="60" w:after="160"/>
        <w:rPr>
          <w:sz w:val="40"/>
          <w:szCs w:val="40"/>
        </w:rPr>
      </w:pPr>
      <w:r>
        <w:rPr>
          <w:rFonts w:ascii="Georgia" w:hAnsi="Georgia"/>
          <w:sz w:val="40"/>
          <w:szCs w:val="40"/>
        </w:rPr>
        <w:t xml:space="preserve">                                   </w:t>
      </w:r>
      <w:r w:rsidR="003F5A4B" w:rsidRPr="004E6512">
        <w:rPr>
          <w:rFonts w:ascii="Georgia" w:hAnsi="Georgia"/>
          <w:sz w:val="40"/>
          <w:szCs w:val="40"/>
        </w:rPr>
        <w:t>Final Note</w:t>
      </w:r>
    </w:p>
    <w:p w14:paraId="5C4CB212" w14:textId="77777777" w:rsidR="005F7D7D" w:rsidRPr="004E6512" w:rsidRDefault="003F5A4B">
      <w:pPr>
        <w:rPr>
          <w:rFonts w:hint="eastAsia"/>
          <w:sz w:val="28"/>
          <w:szCs w:val="28"/>
        </w:rPr>
      </w:pPr>
      <w:r w:rsidRPr="004E6512">
        <w:rPr>
          <w:sz w:val="28"/>
          <w:szCs w:val="28"/>
        </w:rPr>
        <w:t xml:space="preserve">This report is based on the actual Algorithm Explorer implementation and the development </w:t>
      </w:r>
      <w:r w:rsidRPr="004E6512">
        <w:rPr>
          <w:sz w:val="28"/>
          <w:szCs w:val="28"/>
        </w:rPr>
        <w:t>evidence collected during the project. The screenshots used in the report are from the project development process.</w:t>
      </w:r>
    </w:p>
    <w:p w14:paraId="05584B5D" w14:textId="77777777" w:rsidR="005F7D7D" w:rsidRDefault="003F5A4B">
      <w:pPr>
        <w:rPr>
          <w:rFonts w:hint="eastAsia"/>
        </w:rPr>
      </w:pPr>
      <w:r>
        <w:br w:type="page"/>
      </w:r>
    </w:p>
    <w:p w14:paraId="72DAB8C4" w14:textId="77777777" w:rsidR="004E6512" w:rsidRPr="00B83D0F" w:rsidRDefault="004E6512" w:rsidP="00B83D0F">
      <w:pPr>
        <w:spacing w:before="3200"/>
        <w:rPr>
          <w:b/>
          <w:color w:val="AA1923"/>
          <w:sz w:val="16"/>
          <w:szCs w:val="16"/>
        </w:rPr>
      </w:pPr>
    </w:p>
    <w:p w14:paraId="274FD4B3" w14:textId="4BEF280B" w:rsidR="005F7D7D" w:rsidRPr="004E6512" w:rsidRDefault="003F5A4B">
      <w:pPr>
        <w:spacing w:before="3200"/>
        <w:jc w:val="center"/>
        <w:rPr>
          <w:rFonts w:hint="eastAsia"/>
          <w:sz w:val="96"/>
          <w:szCs w:val="96"/>
        </w:rPr>
      </w:pPr>
      <w:r w:rsidRPr="004E6512">
        <w:rPr>
          <w:b/>
          <w:color w:val="AA1923"/>
          <w:sz w:val="96"/>
          <w:szCs w:val="96"/>
        </w:rPr>
        <w:t>THANK YOU!</w:t>
      </w:r>
    </w:p>
    <w:p w14:paraId="3C9FAD6C" w14:textId="77777777" w:rsidR="005F7D7D" w:rsidRDefault="003F5A4B">
      <w:pPr>
        <w:jc w:val="center"/>
        <w:rPr>
          <w:rFonts w:hint="eastAsia"/>
        </w:rPr>
      </w:pPr>
      <w:r>
        <w:rPr>
          <w:rFonts w:ascii="Cambria" w:hAnsi="Cambria"/>
          <w:b/>
          <w:color w:val="142F5C"/>
          <w:sz w:val="38"/>
        </w:rPr>
        <w:br/>
        <w:t>Algorithm Explorer &amp; Complexity Analyzer</w:t>
      </w:r>
    </w:p>
    <w:p w14:paraId="54CCCC45" w14:textId="77777777" w:rsidR="005F7D7D" w:rsidRDefault="003F5A4B">
      <w:pPr>
        <w:jc w:val="center"/>
        <w:rPr>
          <w:rFonts w:hint="eastAsia"/>
        </w:rPr>
      </w:pPr>
      <w:r>
        <w:rPr>
          <w:rFonts w:ascii="Calibri" w:hAnsi="Calibri"/>
          <w:b/>
          <w:sz w:val="26"/>
        </w:rPr>
        <w:br/>
        <w:t>CSE1021 – Problem Solving and Programming</w:t>
      </w:r>
    </w:p>
    <w:p w14:paraId="4FC54A35" w14:textId="77777777" w:rsidR="005F7D7D" w:rsidRPr="004E6512" w:rsidRDefault="003F5A4B">
      <w:pPr>
        <w:jc w:val="center"/>
        <w:rPr>
          <w:rFonts w:ascii="Bahnschrift SemiBold" w:hAnsi="Bahnschrift SemiBold"/>
          <w:sz w:val="48"/>
          <w:szCs w:val="48"/>
        </w:rPr>
      </w:pPr>
      <w:r>
        <w:rPr>
          <w:b/>
          <w:color w:val="142F5C"/>
          <w:sz w:val="30"/>
        </w:rPr>
        <w:br/>
      </w:r>
      <w:proofErr w:type="spellStart"/>
      <w:r w:rsidRPr="004E6512">
        <w:rPr>
          <w:rFonts w:ascii="Bahnschrift SemiBold" w:hAnsi="Bahnschrift SemiBold"/>
          <w:b/>
          <w:color w:val="000000" w:themeColor="text1"/>
          <w:sz w:val="48"/>
          <w:szCs w:val="48"/>
        </w:rPr>
        <w:t>Deepa</w:t>
      </w:r>
      <w:r w:rsidRPr="004E6512">
        <w:rPr>
          <w:rFonts w:ascii="Bahnschrift SemiBold" w:hAnsi="Bahnschrift SemiBold"/>
          <w:b/>
          <w:color w:val="000000" w:themeColor="text1"/>
          <w:sz w:val="48"/>
          <w:szCs w:val="48"/>
        </w:rPr>
        <w:t>nsh</w:t>
      </w:r>
      <w:proofErr w:type="spellEnd"/>
      <w:r w:rsidRPr="004E6512">
        <w:rPr>
          <w:rFonts w:ascii="Bahnschrift SemiBold" w:hAnsi="Bahnschrift SemiBold"/>
          <w:b/>
          <w:color w:val="000000" w:themeColor="text1"/>
          <w:sz w:val="48"/>
          <w:szCs w:val="48"/>
        </w:rPr>
        <w:t xml:space="preserve"> Kumar</w:t>
      </w:r>
    </w:p>
    <w:sectPr w:rsidR="005F7D7D" w:rsidRPr="004E6512" w:rsidSect="00034616">
      <w:footerReference w:type="default" r:id="rId15"/>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619C4" w14:textId="77777777" w:rsidR="003F5A4B" w:rsidRDefault="003F5A4B">
      <w:pPr>
        <w:spacing w:after="0" w:line="240" w:lineRule="auto"/>
        <w:rPr>
          <w:rFonts w:hint="eastAsia"/>
        </w:rPr>
      </w:pPr>
      <w:r>
        <w:separator/>
      </w:r>
    </w:p>
  </w:endnote>
  <w:endnote w:type="continuationSeparator" w:id="0">
    <w:p w14:paraId="1CC6D72B" w14:textId="77777777" w:rsidR="003F5A4B" w:rsidRDefault="003F5A4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DCC1B" w14:textId="77777777" w:rsidR="005F7D7D" w:rsidRDefault="003F5A4B">
    <w:pPr>
      <w:pStyle w:val="Footer"/>
      <w:jc w:val="center"/>
      <w:rPr>
        <w:rFonts w:hint="eastAsia"/>
      </w:rPr>
    </w:pPr>
    <w:r>
      <w:rPr>
        <w:rFonts w:ascii="Calibri" w:hAnsi="Calibri"/>
        <w:color w:val="142F5C"/>
        <w:sz w:val="18"/>
      </w:rPr>
      <w:t xml:space="preserve">Page </w:t>
    </w:r>
    <w:r>
      <w:rPr>
        <w:rFonts w:ascii="Calibri" w:hAnsi="Calibri"/>
        <w:color w:val="142F5C"/>
        <w:sz w:val="18"/>
      </w:rPr>
      <w:fldChar w:fldCharType="begin"/>
    </w:r>
    <w:r>
      <w:rPr>
        <w:rFonts w:ascii="Calibri" w:hAnsi="Calibri"/>
        <w:color w:val="142F5C"/>
        <w:sz w:val="18"/>
      </w:rPr>
      <w:instrText>PAGE</w:instrText>
    </w:r>
    <w:r w:rsidR="00405F85">
      <w:rPr>
        <w:rFonts w:ascii="Calibri" w:hAnsi="Calibri"/>
        <w:color w:val="142F5C"/>
        <w:sz w:val="18"/>
      </w:rPr>
      <w:fldChar w:fldCharType="separate"/>
    </w:r>
    <w:r w:rsidR="00405F85">
      <w:rPr>
        <w:rFonts w:ascii="Calibri" w:hAnsi="Calibri"/>
        <w:noProof/>
        <w:color w:val="142F5C"/>
        <w:sz w:val="18"/>
      </w:rPr>
      <w:t>1</w:t>
    </w:r>
    <w:r>
      <w:rPr>
        <w:rFonts w:ascii="Calibri" w:hAnsi="Calibri"/>
        <w:color w:val="142F5C"/>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79316" w14:textId="77777777" w:rsidR="003F5A4B" w:rsidRDefault="003F5A4B">
      <w:pPr>
        <w:spacing w:after="0" w:line="240" w:lineRule="auto"/>
        <w:rPr>
          <w:rFonts w:hint="eastAsia"/>
        </w:rPr>
      </w:pPr>
      <w:r>
        <w:separator/>
      </w:r>
    </w:p>
  </w:footnote>
  <w:footnote w:type="continuationSeparator" w:id="0">
    <w:p w14:paraId="5DC79F42" w14:textId="77777777" w:rsidR="003F5A4B" w:rsidRDefault="003F5A4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A4B"/>
    <w:rsid w:val="00405F85"/>
    <w:rsid w:val="004E6512"/>
    <w:rsid w:val="00510144"/>
    <w:rsid w:val="005F7D7D"/>
    <w:rsid w:val="00AA1D8D"/>
    <w:rsid w:val="00B47730"/>
    <w:rsid w:val="00B83D0F"/>
    <w:rsid w:val="00CB0664"/>
    <w:rsid w:val="00F61F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E56FA"/>
  <w14:defaultImageDpi w14:val="300"/>
  <w15:docId w15:val="{95B9F387-103E-4BB2-A719-E4BE058DC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Georgia" w:hAnsi="Georgia"/>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2F5C"/>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AA192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AA192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2F5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21</Pages>
  <Words>2821</Words>
  <Characters>16080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deepanshkumar812@gmail.com</cp:lastModifiedBy>
  <cp:revision>2</cp:revision>
  <dcterms:created xsi:type="dcterms:W3CDTF">2013-12-23T23:15:00Z</dcterms:created>
  <dcterms:modified xsi:type="dcterms:W3CDTF">2026-09-26T21:41:00Z</dcterms:modified>
  <cp:category/>
</cp:coreProperties>
</file>